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A3C6E"/>
          <w:sz w:val="52"/>
        </w:rPr>
        <w:t>E-COMMERCE FULL STACK PROJECT</w:t>
      </w:r>
    </w:p>
    <w:p>
      <w:pPr>
        <w:jc w:val="center"/>
      </w:pPr>
      <w:r>
        <w:rPr>
          <w:color w:val="275CA2"/>
          <w:sz w:val="30"/>
        </w:rPr>
        <w:t>Complete Backend Documentation</w:t>
      </w:r>
    </w:p>
    <w:p/>
    <w:p>
      <w:pPr>
        <w:jc w:val="center"/>
      </w:pPr>
      <w:r>
        <w:rPr>
          <w:color w:val="555555"/>
          <w:sz w:val="22"/>
        </w:rPr>
        <w:t>Spring Boot  •  Java 21  •  MySQL 8  •  JWT Security</w:t>
      </w:r>
    </w:p>
    <w:p/>
    <w:p>
      <w:pPr>
        <w:jc w:val="center"/>
      </w:pPr>
      <w:r>
        <w:rPr>
          <w:b/>
          <w:color w:val="107C10"/>
          <w:sz w:val="22"/>
        </w:rPr>
        <w:t>Backend Status: ✅ 100% Complete   |   Frontend Status: ⏳ In Progress</w:t>
      </w:r>
    </w:p>
    <w:p/>
    <w:p>
      <w:pPr>
        <w:jc w:val="center"/>
      </w:pPr>
      <w:r>
        <w:rPr>
          <w:color w:val="0099CC"/>
          <w:sz w:val="20"/>
        </w:rPr>
        <w:t>GitHub: https://github.com/ShivKumar-Dev1/ecommerce-backend</w:t>
      </w:r>
    </w:p>
    <w:p/>
    <w:p>
      <w:pPr>
        <w:jc w:val="center"/>
      </w:pPr>
      <w:r>
        <w:rPr>
          <w:color w:val="555555"/>
          <w:sz w:val="20"/>
        </w:rPr>
        <w:t>June 2025</w:t>
      </w:r>
    </w:p>
    <w:p>
      <w:r>
        <w:br w:type="page"/>
      </w:r>
    </w:p>
    <w:p>
      <w:pPr>
        <w:spacing w:before="320" w:after="120"/>
        <w:pBdr>
          <w:bottom w:val="single" w:sz="8" w:space="1" w:color="1A3C6E"/>
        </w:pBdr>
      </w:pPr>
      <w:r>
        <w:rPr>
          <w:b/>
          <w:color w:val="1A3C6E"/>
          <w:sz w:val="36"/>
        </w:rPr>
        <w:t>1. Project Overview</w:t>
      </w:r>
    </w:p>
    <w:p>
      <w:pPr>
        <w:spacing w:after="80"/>
      </w:pPr>
      <w:r>
        <w:rPr>
          <w:b w:val="0"/>
          <w:color w:val="1E1E1E"/>
          <w:sz w:val="21"/>
        </w:rPr>
        <w:t>This is a Full Stack E-Commerce web application built from scratch. The backend is fully complete and tested. It is built using Spring Boot with Java 21, Spring Security with JWT authentication, Spring Data JPA with Hibernate, and MySQL 8 as the database.</w:t>
      </w:r>
    </w:p>
    <w:p>
      <w:pPr>
        <w:spacing w:after="80"/>
      </w:pPr>
      <w:r>
        <w:rPr>
          <w:b w:val="0"/>
          <w:color w:val="1E1E1E"/>
          <w:sz w:val="21"/>
        </w:rPr>
        <w:t>The system supports two roles — USER and ADMIN — with role-based access control on every endpoint. All APIs are tested and working correctly using Postman.</w:t>
      </w:r>
    </w:p>
    <w:p/>
    <w:p>
      <w:pPr>
        <w:spacing w:before="200" w:after="120"/>
      </w:pPr>
      <w:r>
        <w:rPr>
          <w:b/>
          <w:color w:val="275CA2"/>
          <w:sz w:val="26"/>
        </w:rPr>
        <w:t>Tech Stack</w:t>
      </w:r>
    </w:p>
    <w:tbl>
      <w:tblPr>
        <w:tblW w:type="auto" w:w="0"/>
        <w:jc w:val="left"/>
        <w:tblLook w:firstColumn="1" w:firstRow="1" w:lastColumn="0" w:lastRow="0" w:noHBand="0" w:noVBand="1" w:val="04A0"/>
      </w:tblPr>
      <w:tblGrid>
        <w:gridCol w:w="3120"/>
        <w:gridCol w:w="3120"/>
        <w:gridCol w:w="3120"/>
      </w:tblGrid>
      <w:tr>
        <w:tc>
          <w:tcPr>
            <w:tcW w:type="dxa" w:w="2592"/>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Layer</w:t>
            </w:r>
          </w:p>
        </w:tc>
        <w:tc>
          <w:tcPr>
            <w:tcW w:type="dxa" w:w="4032"/>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Technology</w:t>
            </w:r>
          </w:p>
        </w:tc>
        <w:tc>
          <w:tcPr>
            <w:tcW w:type="dxa" w:w="2736"/>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Version</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Language</w:t>
            </w:r>
          </w:p>
        </w:tc>
        <w:tc>
          <w:tcPr>
            <w:tcW w:type="dxa" w:w="403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Java</w:t>
            </w:r>
          </w:p>
        </w:tc>
        <w:tc>
          <w:tcPr>
            <w:tcW w:type="dxa" w:w="273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21 LTS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Framework</w:t>
            </w:r>
          </w:p>
        </w:tc>
        <w:tc>
          <w:tcPr>
            <w:tcW w:type="dxa" w:w="403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Spring Boot</w:t>
            </w:r>
          </w:p>
        </w:tc>
        <w:tc>
          <w:tcPr>
            <w:tcW w:type="dxa" w:w="273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3.4.1</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Security</w:t>
            </w:r>
          </w:p>
        </w:tc>
        <w:tc>
          <w:tcPr>
            <w:tcW w:type="dxa" w:w="403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Spring Security + JWT</w:t>
            </w:r>
          </w:p>
        </w:tc>
        <w:tc>
          <w:tcPr>
            <w:tcW w:type="dxa" w:w="273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jjwt 0.12.3</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ORM</w:t>
            </w:r>
          </w:p>
        </w:tc>
        <w:tc>
          <w:tcPr>
            <w:tcW w:type="dxa" w:w="403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Spring Data JPA / Hibernate</w:t>
            </w:r>
          </w:p>
        </w:tc>
        <w:tc>
          <w:tcPr>
            <w:tcW w:type="dxa" w:w="273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6.6.4 Final</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Database</w:t>
            </w:r>
          </w:p>
        </w:tc>
        <w:tc>
          <w:tcPr>
            <w:tcW w:type="dxa" w:w="403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MySQL</w:t>
            </w:r>
          </w:p>
        </w:tc>
        <w:tc>
          <w:tcPr>
            <w:tcW w:type="dxa" w:w="273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8.0.42</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Build Tool</w:t>
            </w:r>
          </w:p>
        </w:tc>
        <w:tc>
          <w:tcPr>
            <w:tcW w:type="dxa" w:w="403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Maven</w:t>
            </w:r>
          </w:p>
        </w:tc>
        <w:tc>
          <w:tcPr>
            <w:tcW w:type="dxa" w:w="273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3.x</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Dev Tool</w:t>
            </w:r>
          </w:p>
        </w:tc>
        <w:tc>
          <w:tcPr>
            <w:tcW w:type="dxa" w:w="403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Spring DevTools</w:t>
            </w:r>
          </w:p>
        </w:tc>
        <w:tc>
          <w:tcPr>
            <w:tcW w:type="dxa" w:w="273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Included</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Lombok</w:t>
            </w:r>
          </w:p>
        </w:tc>
        <w:tc>
          <w:tcPr>
            <w:tcW w:type="dxa" w:w="403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Lombok</w:t>
            </w:r>
          </w:p>
        </w:tc>
        <w:tc>
          <w:tcPr>
            <w:tcW w:type="dxa" w:w="273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Latest</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Validation</w:t>
            </w:r>
          </w:p>
        </w:tc>
        <w:tc>
          <w:tcPr>
            <w:tcW w:type="dxa" w:w="403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Jakarta Validation</w:t>
            </w:r>
          </w:p>
        </w:tc>
        <w:tc>
          <w:tcPr>
            <w:tcW w:type="dxa" w:w="273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Included</w:t>
            </w:r>
          </w:p>
        </w:tc>
      </w:tr>
    </w:tbl>
    <w:p/>
    <w:p>
      <w:r>
        <w:br w:type="page"/>
      </w:r>
    </w:p>
    <w:p>
      <w:pPr>
        <w:spacing w:before="320" w:after="120"/>
        <w:pBdr>
          <w:bottom w:val="single" w:sz="8" w:space="1" w:color="1A3C6E"/>
        </w:pBdr>
      </w:pPr>
      <w:r>
        <w:rPr>
          <w:b/>
          <w:color w:val="1A3C6E"/>
          <w:sz w:val="36"/>
        </w:rPr>
        <w:t>2. Project Structure</w:t>
      </w:r>
    </w:p>
    <w:p>
      <w:pPr>
        <w:spacing w:after="80"/>
      </w:pPr>
      <w:r>
        <w:rPr>
          <w:b w:val="0"/>
          <w:color w:val="1E1E1E"/>
          <w:sz w:val="21"/>
        </w:rPr>
        <w:t>The project follows a standard layered architecture. All source files are under the package com.ecommerce.ecommerce_backend:</w:t>
      </w:r>
    </w:p>
    <w:p>
      <w:pPr>
        <w:spacing w:after="40" w:before="40"/>
        <w:ind w:left="432"/>
      </w:pPr>
      <w:r>
        <w:rPr>
          <w:rFonts w:ascii="Courier New" w:hAnsi="Courier New"/>
          <w:color w:val="1A1A6E"/>
          <w:sz w:val="18"/>
        </w:rPr>
        <w:t>com.ecommerce.ecommerce_backend</w:t>
      </w:r>
    </w:p>
    <w:p>
      <w:pPr>
        <w:spacing w:after="40" w:before="40"/>
        <w:ind w:left="432"/>
      </w:pPr>
      <w:r>
        <w:rPr>
          <w:rFonts w:ascii="Courier New" w:hAnsi="Courier New"/>
          <w:color w:val="1A1A6E"/>
          <w:sz w:val="18"/>
        </w:rPr>
        <w:t xml:space="preserve">  ├── controller/       ← REST API endpoints</w:t>
      </w:r>
    </w:p>
    <w:p>
      <w:pPr>
        <w:spacing w:after="40" w:before="40"/>
        <w:ind w:left="432"/>
      </w:pPr>
      <w:r>
        <w:rPr>
          <w:rFonts w:ascii="Courier New" w:hAnsi="Courier New"/>
          <w:color w:val="1A1A6E"/>
          <w:sz w:val="18"/>
        </w:rPr>
        <w:t xml:space="preserve">  ├── service/          ← Business logic</w:t>
      </w:r>
    </w:p>
    <w:p>
      <w:pPr>
        <w:spacing w:after="40" w:before="40"/>
        <w:ind w:left="432"/>
      </w:pPr>
      <w:r>
        <w:rPr>
          <w:rFonts w:ascii="Courier New" w:hAnsi="Courier New"/>
          <w:color w:val="1A1A6E"/>
          <w:sz w:val="18"/>
        </w:rPr>
        <w:t xml:space="preserve">  ├── repository/       ← Database queries (JPA)</w:t>
      </w:r>
    </w:p>
    <w:p>
      <w:pPr>
        <w:spacing w:after="40" w:before="40"/>
        <w:ind w:left="432"/>
      </w:pPr>
      <w:r>
        <w:rPr>
          <w:rFonts w:ascii="Courier New" w:hAnsi="Courier New"/>
          <w:color w:val="1A1A6E"/>
          <w:sz w:val="18"/>
        </w:rPr>
        <w:t xml:space="preserve">  ├── entity/           ← JPA models (mapped to DB tables)</w:t>
      </w:r>
    </w:p>
    <w:p>
      <w:pPr>
        <w:spacing w:after="40" w:before="40"/>
        <w:ind w:left="432"/>
      </w:pPr>
      <w:r>
        <w:rPr>
          <w:rFonts w:ascii="Courier New" w:hAnsi="Courier New"/>
          <w:color w:val="1A1A6E"/>
          <w:sz w:val="18"/>
        </w:rPr>
        <w:t xml:space="preserve">  ├── dto/</w:t>
      </w:r>
    </w:p>
    <w:p>
      <w:pPr>
        <w:spacing w:after="40" w:before="40"/>
        <w:ind w:left="432"/>
      </w:pPr>
      <w:r>
        <w:rPr>
          <w:rFonts w:ascii="Courier New" w:hAnsi="Courier New"/>
          <w:color w:val="1A1A6E"/>
          <w:sz w:val="18"/>
        </w:rPr>
        <w:t xml:space="preserve">  │   ├── request/      ← Input objects (register, login, etc.)</w:t>
      </w:r>
    </w:p>
    <w:p>
      <w:pPr>
        <w:spacing w:after="40" w:before="40"/>
        <w:ind w:left="432"/>
      </w:pPr>
      <w:r>
        <w:rPr>
          <w:rFonts w:ascii="Courier New" w:hAnsi="Courier New"/>
          <w:color w:val="1A1A6E"/>
          <w:sz w:val="18"/>
        </w:rPr>
        <w:t xml:space="preserve">  │   └── response/     ← Output objects (what API returns)</w:t>
      </w:r>
    </w:p>
    <w:p>
      <w:pPr>
        <w:spacing w:after="40" w:before="40"/>
        <w:ind w:left="432"/>
      </w:pPr>
      <w:r>
        <w:rPr>
          <w:rFonts w:ascii="Courier New" w:hAnsi="Courier New"/>
          <w:color w:val="1A1A6E"/>
          <w:sz w:val="18"/>
        </w:rPr>
        <w:t xml:space="preserve">  ├── security/         ← JWT filter, token provider, user details</w:t>
      </w:r>
    </w:p>
    <w:p>
      <w:pPr>
        <w:spacing w:after="40" w:before="40"/>
        <w:ind w:left="432"/>
      </w:pPr>
      <w:r>
        <w:rPr>
          <w:rFonts w:ascii="Courier New" w:hAnsi="Courier New"/>
          <w:color w:val="1A1A6E"/>
          <w:sz w:val="18"/>
        </w:rPr>
        <w:t xml:space="preserve">  ├── config/           ← Spring Security configuration</w:t>
      </w:r>
    </w:p>
    <w:p>
      <w:pPr>
        <w:spacing w:after="40" w:before="40"/>
        <w:ind w:left="432"/>
      </w:pPr>
      <w:r>
        <w:rPr>
          <w:rFonts w:ascii="Courier New" w:hAnsi="Courier New"/>
          <w:color w:val="1A1A6E"/>
          <w:sz w:val="18"/>
        </w:rPr>
        <w:t xml:space="preserve">  └── exception/        ← Global error handling</w:t>
      </w:r>
    </w:p>
    <w:p/>
    <w:p>
      <w:pPr>
        <w:spacing w:before="200" w:after="120"/>
      </w:pPr>
      <w:r>
        <w:rPr>
          <w:b/>
          <w:color w:val="275CA2"/>
          <w:sz w:val="26"/>
        </w:rPr>
        <w:t>Layer Responsibilities</w:t>
      </w:r>
    </w:p>
    <w:tbl>
      <w:tblPr>
        <w:tblW w:type="auto" w:w="0"/>
        <w:jc w:val="left"/>
        <w:tblLook w:firstColumn="1" w:firstRow="1" w:lastColumn="0" w:lastRow="0" w:noHBand="0" w:noVBand="1" w:val="04A0"/>
      </w:tblPr>
      <w:tblGrid>
        <w:gridCol w:w="3120"/>
        <w:gridCol w:w="3120"/>
        <w:gridCol w:w="3120"/>
      </w:tblGrid>
      <w:tr>
        <w:tc>
          <w:tcPr>
            <w:tcW w:type="dxa" w:w="1872"/>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Layer</w:t>
            </w:r>
          </w:p>
        </w:tc>
        <w:tc>
          <w:tcPr>
            <w:tcW w:type="dxa" w:w="216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Package</w:t>
            </w:r>
          </w:p>
        </w:tc>
        <w:tc>
          <w:tcPr>
            <w:tcW w:type="dxa" w:w="5328"/>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What it does</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Controller</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controller/</w:t>
            </w:r>
          </w:p>
        </w:tc>
        <w:tc>
          <w:tcPr>
            <w:tcW w:type="dxa" w:w="532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Receives HTTP requests, calls service, returns response</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Service</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service/</w:t>
            </w:r>
          </w:p>
        </w:tc>
        <w:tc>
          <w:tcPr>
            <w:tcW w:type="dxa" w:w="532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Contains all business logic, validations, calculations</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Repository</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repository/</w:t>
            </w:r>
          </w:p>
        </w:tc>
        <w:tc>
          <w:tcPr>
            <w:tcW w:type="dxa" w:w="532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Talks to MySQL database using Spring Data JPA</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Entity</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entity/</w:t>
            </w:r>
          </w:p>
        </w:tc>
        <w:tc>
          <w:tcPr>
            <w:tcW w:type="dxa" w:w="532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Java classes that map to database tables</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DTO</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dto/</w:t>
            </w:r>
          </w:p>
        </w:tc>
        <w:tc>
          <w:tcPr>
            <w:tcW w:type="dxa" w:w="532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Separates API data from database models</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Security</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security/</w:t>
            </w:r>
          </w:p>
        </w:tc>
        <w:tc>
          <w:tcPr>
            <w:tcW w:type="dxa" w:w="532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JWT token generation, validation and authentication</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Config</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config/</w:t>
            </w:r>
          </w:p>
        </w:tc>
        <w:tc>
          <w:tcPr>
            <w:tcW w:type="dxa" w:w="532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Security rules, CORS, password encoder</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Exception</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exception/</w:t>
            </w:r>
          </w:p>
        </w:tc>
        <w:tc>
          <w:tcPr>
            <w:tcW w:type="dxa" w:w="532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Catches all errors and returns clean JSON responses</w:t>
            </w:r>
          </w:p>
        </w:tc>
      </w:tr>
    </w:tbl>
    <w:p/>
    <w:p>
      <w:r>
        <w:br w:type="page"/>
      </w:r>
    </w:p>
    <w:p>
      <w:pPr>
        <w:spacing w:before="320" w:after="120"/>
        <w:pBdr>
          <w:bottom w:val="single" w:sz="8" w:space="1" w:color="1A3C6E"/>
        </w:pBdr>
      </w:pPr>
      <w:r>
        <w:rPr>
          <w:b/>
          <w:color w:val="1A3C6E"/>
          <w:sz w:val="36"/>
        </w:rPr>
        <w:t>3. Database Design</w:t>
      </w:r>
    </w:p>
    <w:p>
      <w:pPr>
        <w:spacing w:after="80"/>
      </w:pPr>
      <w:r>
        <w:rPr>
          <w:b w:val="0"/>
          <w:color w:val="1E1E1E"/>
          <w:sz w:val="21"/>
        </w:rPr>
        <w:t>Database: ecommerce_db (MySQL 8). All tables are auto-created by Hibernate based on Entity classes. The following 6 tables are in the database:</w:t>
      </w:r>
    </w:p>
    <w:p>
      <w:pPr>
        <w:spacing w:before="200" w:after="120"/>
      </w:pPr>
      <w:r>
        <w:rPr>
          <w:b/>
          <w:color w:val="275CA2"/>
          <w:sz w:val="26"/>
        </w:rPr>
        <w:t>Tables</w:t>
      </w:r>
    </w:p>
    <w:tbl>
      <w:tblPr>
        <w:tblW w:type="auto" w:w="0"/>
        <w:jc w:val="left"/>
        <w:tblLook w:firstColumn="1" w:firstRow="1" w:lastColumn="0" w:lastRow="0" w:noHBand="0" w:noVBand="1" w:val="04A0"/>
      </w:tblPr>
      <w:tblGrid>
        <w:gridCol w:w="3120"/>
        <w:gridCol w:w="3120"/>
        <w:gridCol w:w="3120"/>
      </w:tblGrid>
      <w:tr>
        <w:tc>
          <w:tcPr>
            <w:tcW w:type="dxa" w:w="1872"/>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Table</w:t>
            </w:r>
          </w:p>
        </w:tc>
        <w:tc>
          <w:tcPr>
            <w:tcW w:type="dxa" w:w="216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Entity Class</w:t>
            </w:r>
          </w:p>
        </w:tc>
        <w:tc>
          <w:tcPr>
            <w:tcW w:type="dxa" w:w="5328"/>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Description</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users</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User.java</w:t>
            </w:r>
          </w:p>
        </w:tc>
        <w:tc>
          <w:tcPr>
            <w:tcW w:type="dxa" w:w="532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Stores user accounts — id, name, email, hashed password, role (USER/ADMIN), createdAt</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products</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Product.java</w:t>
            </w:r>
          </w:p>
        </w:tc>
        <w:tc>
          <w:tcPr>
            <w:tcW w:type="dxa" w:w="532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Product catalog — id, name, description, price, category, stock, imageUrl, createdAt, updatedAt</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carts</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Cart.java</w:t>
            </w:r>
          </w:p>
        </w:tc>
        <w:tc>
          <w:tcPr>
            <w:tcW w:type="dxa" w:w="532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One cart per user — id, user_id (FK)</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cart_items</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CartItem.java</w:t>
            </w:r>
          </w:p>
        </w:tc>
        <w:tc>
          <w:tcPr>
            <w:tcW w:type="dxa" w:w="532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Items in cart — id, cart_id (FK), product_id (FK), quantity</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orders</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Order.java</w:t>
            </w:r>
          </w:p>
        </w:tc>
        <w:tc>
          <w:tcPr>
            <w:tcW w:type="dxa" w:w="532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Order records — id, user_id (FK), totalPrice, status (PENDING/CONFIRMED/SHIPPED/DELIVERED/CANCELLED), createdAt</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order_items</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OrderItem.java</w:t>
            </w:r>
          </w:p>
        </w:tc>
        <w:tc>
          <w:tcPr>
            <w:tcW w:type="dxa" w:w="532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Items in order — id, order_id (FK), product_id (FK), quantity, price (at time of purchase)</w:t>
            </w:r>
          </w:p>
        </w:tc>
      </w:tr>
    </w:tbl>
    <w:p/>
    <w:p>
      <w:pPr>
        <w:spacing w:before="200" w:after="120"/>
      </w:pPr>
      <w:r>
        <w:rPr>
          <w:b/>
          <w:color w:val="275CA2"/>
          <w:sz w:val="26"/>
        </w:rPr>
        <w:t>Table Relationships</w:t>
      </w:r>
    </w:p>
    <w:p>
      <w:pPr>
        <w:spacing w:after="60"/>
        <w:ind w:left="576"/>
      </w:pPr>
      <w:r>
        <w:rPr>
          <w:color w:val="1E1E1E"/>
          <w:sz w:val="21"/>
        </w:rPr>
        <w:t>• User      →  Cart        (One-to-One:  each user has one cart)</w:t>
      </w:r>
    </w:p>
    <w:p>
      <w:pPr>
        <w:spacing w:after="60"/>
        <w:ind w:left="576"/>
      </w:pPr>
      <w:r>
        <w:rPr>
          <w:color w:val="1E1E1E"/>
          <w:sz w:val="21"/>
        </w:rPr>
        <w:t>• Cart      →  CartItem    (One-to-Many: cart has many items)</w:t>
      </w:r>
    </w:p>
    <w:p>
      <w:pPr>
        <w:spacing w:after="60"/>
        <w:ind w:left="576"/>
      </w:pPr>
      <w:r>
        <w:rPr>
          <w:color w:val="1E1E1E"/>
          <w:sz w:val="21"/>
        </w:rPr>
        <w:t>• CartItem  →  Product     (Many-to-One: each item points to a product)</w:t>
      </w:r>
    </w:p>
    <w:p>
      <w:pPr>
        <w:spacing w:after="60"/>
        <w:ind w:left="576"/>
      </w:pPr>
      <w:r>
        <w:rPr>
          <w:color w:val="1E1E1E"/>
          <w:sz w:val="21"/>
        </w:rPr>
        <w:t>• User      →  Order       (One-to-Many: user can have many orders)</w:t>
      </w:r>
    </w:p>
    <w:p>
      <w:pPr>
        <w:spacing w:after="60"/>
        <w:ind w:left="576"/>
      </w:pPr>
      <w:r>
        <w:rPr>
          <w:color w:val="1E1E1E"/>
          <w:sz w:val="21"/>
        </w:rPr>
        <w:t>• Order     →  OrderItem   (One-to-Many: order has many items)</w:t>
      </w:r>
    </w:p>
    <w:p>
      <w:pPr>
        <w:spacing w:after="60"/>
        <w:ind w:left="576"/>
      </w:pPr>
      <w:r>
        <w:rPr>
          <w:color w:val="1E1E1E"/>
          <w:sz w:val="21"/>
        </w:rPr>
        <w:t>• OrderItem →  Product     (Many-to-One: each item points to a product)</w:t>
      </w:r>
    </w:p>
    <w:p>
      <w:pPr>
        <w:spacing w:before="200" w:after="120"/>
      </w:pPr>
      <w:r>
        <w:rPr>
          <w:b/>
          <w:color w:val="275CA2"/>
          <w:sz w:val="26"/>
        </w:rPr>
        <w:t>Important Entity Annotations Used</w:t>
      </w:r>
    </w:p>
    <w:tbl>
      <w:tblPr>
        <w:tblW w:type="auto" w:w="0"/>
        <w:jc w:val="left"/>
        <w:tblLook w:firstColumn="1" w:firstRow="1" w:lastColumn="0" w:lastRow="0" w:noHBand="0" w:noVBand="1" w:val="04A0"/>
      </w:tblPr>
      <w:tblGrid>
        <w:gridCol w:w="4680"/>
        <w:gridCol w:w="4680"/>
      </w:tblGrid>
      <w:tr>
        <w:tc>
          <w:tcPr>
            <w:tcW w:type="dxa" w:w="4032"/>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Annotation</w:t>
            </w:r>
          </w:p>
        </w:tc>
        <w:tc>
          <w:tcPr>
            <w:tcW w:type="dxa" w:w="5328"/>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Purpose</w:t>
            </w:r>
          </w:p>
        </w:tc>
      </w:tr>
      <w:tr>
        <w:tc>
          <w:tcPr>
            <w:tcW w:type="dxa" w:w="403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@Entity</w:t>
            </w:r>
          </w:p>
        </w:tc>
        <w:tc>
          <w:tcPr>
            <w:tcW w:type="dxa" w:w="532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Marks class as a database table</w:t>
            </w:r>
          </w:p>
        </w:tc>
      </w:tr>
      <w:tr>
        <w:tc>
          <w:tcPr>
            <w:tcW w:type="dxa" w:w="403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@Table(name=)</w:t>
            </w:r>
          </w:p>
        </w:tc>
        <w:tc>
          <w:tcPr>
            <w:tcW w:type="dxa" w:w="532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Sets the exact table name in MySQL</w:t>
            </w:r>
          </w:p>
        </w:tc>
      </w:tr>
      <w:tr>
        <w:tc>
          <w:tcPr>
            <w:tcW w:type="dxa" w:w="403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@Id + @GeneratedValue</w:t>
            </w:r>
          </w:p>
        </w:tc>
        <w:tc>
          <w:tcPr>
            <w:tcW w:type="dxa" w:w="532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Auto-increment primary key</w:t>
            </w:r>
          </w:p>
        </w:tc>
      </w:tr>
      <w:tr>
        <w:tc>
          <w:tcPr>
            <w:tcW w:type="dxa" w:w="403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@Column</w:t>
            </w:r>
          </w:p>
        </w:tc>
        <w:tc>
          <w:tcPr>
            <w:tcW w:type="dxa" w:w="532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Customizes column name, nullable, unique</w:t>
            </w:r>
          </w:p>
        </w:tc>
      </w:tr>
      <w:tr>
        <w:tc>
          <w:tcPr>
            <w:tcW w:type="dxa" w:w="403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@OneToMany / @ManyToOne</w:t>
            </w:r>
          </w:p>
        </w:tc>
        <w:tc>
          <w:tcPr>
            <w:tcW w:type="dxa" w:w="532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Defines relationships between tables</w:t>
            </w:r>
          </w:p>
        </w:tc>
      </w:tr>
      <w:tr>
        <w:tc>
          <w:tcPr>
            <w:tcW w:type="dxa" w:w="403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@Enumerated(EnumType.STRING)</w:t>
            </w:r>
          </w:p>
        </w:tc>
        <w:tc>
          <w:tcPr>
            <w:tcW w:type="dxa" w:w="532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Stores enum as string in DB (e.g. PENDING)</w:t>
            </w:r>
          </w:p>
        </w:tc>
      </w:tr>
      <w:tr>
        <w:tc>
          <w:tcPr>
            <w:tcW w:type="dxa" w:w="403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@PrePersist</w:t>
            </w:r>
          </w:p>
        </w:tc>
        <w:tc>
          <w:tcPr>
            <w:tcW w:type="dxa" w:w="532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Auto-sets createdAt before saving</w:t>
            </w:r>
          </w:p>
        </w:tc>
      </w:tr>
      <w:tr>
        <w:tc>
          <w:tcPr>
            <w:tcW w:type="dxa" w:w="403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@Builder.Default</w:t>
            </w:r>
          </w:p>
        </w:tc>
        <w:tc>
          <w:tcPr>
            <w:tcW w:type="dxa" w:w="532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Keeps default list initialization with Lombok @Builder</w:t>
            </w:r>
          </w:p>
        </w:tc>
      </w:tr>
      <w:tr>
        <w:tc>
          <w:tcPr>
            <w:tcW w:type="dxa" w:w="403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FetchType.EAGER</w:t>
            </w:r>
          </w:p>
        </w:tc>
        <w:tc>
          <w:tcPr>
            <w:tcW w:type="dxa" w:w="532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Loads related data immediately (used for orderItems, cartItems)</w:t>
            </w:r>
          </w:p>
        </w:tc>
      </w:tr>
    </w:tbl>
    <w:p/>
    <w:p>
      <w:r>
        <w:br w:type="page"/>
      </w:r>
    </w:p>
    <w:p>
      <w:pPr>
        <w:spacing w:before="320" w:after="120"/>
        <w:pBdr>
          <w:bottom w:val="single" w:sz="8" w:space="1" w:color="1A3C6E"/>
        </w:pBdr>
      </w:pPr>
      <w:r>
        <w:rPr>
          <w:b/>
          <w:color w:val="1A3C6E"/>
          <w:sz w:val="36"/>
        </w:rPr>
        <w:t>4. Security &amp; JWT Authentication</w:t>
      </w:r>
    </w:p>
    <w:p>
      <w:pPr>
        <w:spacing w:after="80"/>
      </w:pPr>
      <w:r>
        <w:rPr>
          <w:b w:val="0"/>
          <w:color w:val="1E1E1E"/>
          <w:sz w:val="21"/>
        </w:rPr>
        <w:t>Spring Security is configured with stateless JWT authentication. No sessions are used. Every protected request must include the JWT token in the Authorization header.</w:t>
      </w:r>
    </w:p>
    <w:p>
      <w:pPr>
        <w:spacing w:before="200" w:after="120"/>
      </w:pPr>
      <w:r>
        <w:rPr>
          <w:b/>
          <w:color w:val="275CA2"/>
          <w:sz w:val="26"/>
        </w:rPr>
        <w:t>JWT Flow</w:t>
      </w:r>
    </w:p>
    <w:p>
      <w:pPr>
        <w:spacing w:after="80"/>
        <w:ind w:left="432"/>
      </w:pPr>
      <w:r>
        <w:rPr>
          <w:color w:val="1E1E1E"/>
          <w:sz w:val="21"/>
        </w:rPr>
        <w:t>1.  User sends POST /auth/login with email and password</w:t>
      </w:r>
    </w:p>
    <w:p>
      <w:pPr>
        <w:spacing w:after="80"/>
        <w:ind w:left="432"/>
      </w:pPr>
      <w:r>
        <w:rPr>
          <w:color w:val="1E1E1E"/>
          <w:sz w:val="21"/>
        </w:rPr>
        <w:t>2.  Spring Security verifies credentials using CustomUserDetailsService</w:t>
      </w:r>
    </w:p>
    <w:p>
      <w:pPr>
        <w:spacing w:after="80"/>
        <w:ind w:left="432"/>
      </w:pPr>
      <w:r>
        <w:rPr>
          <w:color w:val="1E1E1E"/>
          <w:sz w:val="21"/>
        </w:rPr>
        <w:t>3.  If valid, JwtTokenProvider generates a signed JWT token</w:t>
      </w:r>
    </w:p>
    <w:p>
      <w:pPr>
        <w:spacing w:after="80"/>
        <w:ind w:left="432"/>
      </w:pPr>
      <w:r>
        <w:rPr>
          <w:color w:val="1E1E1E"/>
          <w:sz w:val="21"/>
        </w:rPr>
        <w:t>4.  Token is returned to the client in the response body</w:t>
      </w:r>
    </w:p>
    <w:p>
      <w:pPr>
        <w:spacing w:after="80"/>
        <w:ind w:left="432"/>
      </w:pPr>
      <w:r>
        <w:rPr>
          <w:color w:val="1E1E1E"/>
          <w:sz w:val="21"/>
        </w:rPr>
        <w:t>5.  Client stores the token and sends it in every request header: Authorization: Bearer &lt;token&gt;</w:t>
      </w:r>
    </w:p>
    <w:p>
      <w:pPr>
        <w:spacing w:after="80"/>
        <w:ind w:left="432"/>
      </w:pPr>
      <w:r>
        <w:rPr>
          <w:color w:val="1E1E1E"/>
          <w:sz w:val="21"/>
        </w:rPr>
        <w:t>6.  JwtAuthenticationFilter intercepts every request and extracts the token</w:t>
      </w:r>
    </w:p>
    <w:p>
      <w:pPr>
        <w:spacing w:after="80"/>
        <w:ind w:left="432"/>
      </w:pPr>
      <w:r>
        <w:rPr>
          <w:color w:val="1E1E1E"/>
          <w:sz w:val="21"/>
        </w:rPr>
        <w:t>7.  Token is validated using the secret key</w:t>
      </w:r>
    </w:p>
    <w:p>
      <w:pPr>
        <w:spacing w:after="80"/>
        <w:ind w:left="432"/>
      </w:pPr>
      <w:r>
        <w:rPr>
          <w:color w:val="1E1E1E"/>
          <w:sz w:val="21"/>
        </w:rPr>
        <w:t>8.  If valid, user is authenticated and request proceeds to the controller</w:t>
      </w:r>
    </w:p>
    <w:p/>
    <w:p>
      <w:pPr>
        <w:spacing w:before="200" w:after="120"/>
      </w:pPr>
      <w:r>
        <w:rPr>
          <w:b/>
          <w:color w:val="275CA2"/>
          <w:sz w:val="26"/>
        </w:rPr>
        <w:t>Security Files</w:t>
      </w:r>
    </w:p>
    <w:tbl>
      <w:tblPr>
        <w:tblW w:type="auto" w:w="0"/>
        <w:jc w:val="left"/>
        <w:tblLook w:firstColumn="1" w:firstRow="1" w:lastColumn="0" w:lastRow="0" w:noHBand="0" w:noVBand="1" w:val="04A0"/>
      </w:tblPr>
      <w:tblGrid>
        <w:gridCol w:w="4680"/>
        <w:gridCol w:w="4680"/>
      </w:tblGrid>
      <w:tr>
        <w:tc>
          <w:tcPr>
            <w:tcW w:type="dxa" w:w="360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File</w:t>
            </w:r>
          </w:p>
        </w:tc>
        <w:tc>
          <w:tcPr>
            <w:tcW w:type="dxa" w:w="576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Purpose</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JwtTokenProvider.java</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Generates JWT token, validates token, extracts email from token</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JwtAuthenticationFilter.java</w:t>
            </w:r>
          </w:p>
        </w:tc>
        <w:tc>
          <w:tcPr>
            <w:tcW w:type="dxa" w:w="57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Runs before every request, reads Authorization header, validates token</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CustomUserDetailsService.java</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Loads user from DB by email, returns UserDetails for Spring Security</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SecurityConfig.java</w:t>
            </w:r>
          </w:p>
        </w:tc>
        <w:tc>
          <w:tcPr>
            <w:tcW w:type="dxa" w:w="57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Defines which endpoints are public, which need USER or ADMIN role</w:t>
            </w:r>
          </w:p>
        </w:tc>
      </w:tr>
    </w:tbl>
    <w:p/>
    <w:p>
      <w:pPr>
        <w:spacing w:before="200" w:after="120"/>
      </w:pPr>
      <w:r>
        <w:rPr>
          <w:b/>
          <w:color w:val="275CA2"/>
          <w:sz w:val="26"/>
        </w:rPr>
        <w:t>Endpoint Access Rules</w:t>
      </w:r>
    </w:p>
    <w:tbl>
      <w:tblPr>
        <w:tblW w:type="auto" w:w="0"/>
        <w:jc w:val="left"/>
        <w:tblLook w:firstColumn="1" w:firstRow="1" w:lastColumn="0" w:lastRow="0" w:noHBand="0" w:noVBand="1" w:val="04A0"/>
      </w:tblPr>
      <w:tblGrid>
        <w:gridCol w:w="3120"/>
        <w:gridCol w:w="3120"/>
        <w:gridCol w:w="3120"/>
      </w:tblGrid>
      <w:tr>
        <w:tc>
          <w:tcPr>
            <w:tcW w:type="dxa" w:w="288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Endpoint Pattern</w:t>
            </w:r>
          </w:p>
        </w:tc>
        <w:tc>
          <w:tcPr>
            <w:tcW w:type="dxa" w:w="216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Access Level</w:t>
            </w:r>
          </w:p>
        </w:tc>
        <w:tc>
          <w:tcPr>
            <w:tcW w:type="dxa" w:w="432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Description</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/auth/**</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Public</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Register and login — no token needed</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GET /products/**</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Public</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Browse products — no token needed</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POST /products/**</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ADMIN only</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Add product</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PUT /products/**</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ADMIN only</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Update product</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DELETE /products/**</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ADMIN only</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Delete product</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/admin/**</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ADMIN only</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All admin routes</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/cart/**</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Authenticated</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Any logged in user</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/orders/**</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Authenticated</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Any logged in user (admin checks inside service)</w:t>
            </w:r>
          </w:p>
        </w:tc>
      </w:tr>
    </w:tbl>
    <w:p/>
    <w:p>
      <w:pPr>
        <w:spacing w:before="200" w:after="120"/>
      </w:pPr>
      <w:r>
        <w:rPr>
          <w:b/>
          <w:color w:val="275CA2"/>
          <w:sz w:val="26"/>
        </w:rPr>
        <w:t>JWT Configuration (application.properties)</w:t>
      </w:r>
    </w:p>
    <w:p>
      <w:pPr>
        <w:spacing w:after="40" w:before="40"/>
        <w:ind w:left="432"/>
      </w:pPr>
      <w:r>
        <w:rPr>
          <w:rFonts w:ascii="Courier New" w:hAnsi="Courier New"/>
          <w:color w:val="1A1A6E"/>
          <w:sz w:val="18"/>
        </w:rPr>
        <w:t>jwt.secret=5367566B59703373367639792F423F4528482B4D6251655468576D5A71347437</w:t>
      </w:r>
    </w:p>
    <w:p>
      <w:pPr>
        <w:spacing w:after="40" w:before="40"/>
        <w:ind w:left="432"/>
      </w:pPr>
      <w:r>
        <w:rPr>
          <w:rFonts w:ascii="Courier New" w:hAnsi="Courier New"/>
          <w:color w:val="1A1A6E"/>
          <w:sz w:val="18"/>
        </w:rPr>
        <w:t>jwt.expiration=86400000   # 24 hours in milliseconds</w:t>
      </w:r>
    </w:p>
    <w:p>
      <w:r>
        <w:br w:type="page"/>
      </w:r>
    </w:p>
    <w:p>
      <w:pPr>
        <w:spacing w:before="320" w:after="120"/>
        <w:pBdr>
          <w:bottom w:val="single" w:sz="8" w:space="1" w:color="1A3C6E"/>
        </w:pBdr>
      </w:pPr>
      <w:r>
        <w:rPr>
          <w:b/>
          <w:color w:val="1A3C6E"/>
          <w:sz w:val="36"/>
        </w:rPr>
        <w:t>5. DTOs (Data Transfer Objects)</w:t>
      </w:r>
    </w:p>
    <w:p>
      <w:pPr>
        <w:spacing w:after="80"/>
      </w:pPr>
      <w:r>
        <w:rPr>
          <w:b w:val="0"/>
          <w:color w:val="1E1E1E"/>
          <w:sz w:val="21"/>
        </w:rPr>
        <w:t>DTOs are used to separate the API contract from the database model. Request DTOs receive input from the client. Response DTOs send data back to the client. The password field is never exposed in any response.</w:t>
      </w:r>
    </w:p>
    <w:p>
      <w:pPr>
        <w:spacing w:before="200" w:after="120"/>
      </w:pPr>
      <w:r>
        <w:rPr>
          <w:b/>
          <w:color w:val="275CA2"/>
          <w:sz w:val="26"/>
        </w:rPr>
        <w:t>Request DTOs</w:t>
      </w:r>
    </w:p>
    <w:tbl>
      <w:tblPr>
        <w:tblW w:type="auto" w:w="0"/>
        <w:jc w:val="left"/>
        <w:tblLook w:firstColumn="1" w:firstRow="1" w:lastColumn="0" w:lastRow="0" w:noHBand="0" w:noVBand="1" w:val="04A0"/>
      </w:tblPr>
      <w:tblGrid>
        <w:gridCol w:w="3120"/>
        <w:gridCol w:w="3120"/>
        <w:gridCol w:w="3120"/>
      </w:tblGrid>
      <w:tr>
        <w:tc>
          <w:tcPr>
            <w:tcW w:type="dxa" w:w="2592"/>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DTO Class</w:t>
            </w:r>
          </w:p>
        </w:tc>
        <w:tc>
          <w:tcPr>
            <w:tcW w:type="dxa" w:w="2592"/>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Used In</w:t>
            </w:r>
          </w:p>
        </w:tc>
        <w:tc>
          <w:tcPr>
            <w:tcW w:type="dxa" w:w="4176"/>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Fields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RegisterRequest</w:t>
            </w:r>
          </w:p>
        </w:tc>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POST /auth/register</w:t>
            </w:r>
          </w:p>
        </w:tc>
        <w:tc>
          <w:tcPr>
            <w:tcW w:type="dxa" w:w="417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name, email, password (all validated with @NotBlank, @Email, @Size)</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LoginRequest</w:t>
            </w:r>
          </w:p>
        </w:tc>
        <w:tc>
          <w:tcPr>
            <w:tcW w:type="dxa" w:w="259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POST /auth/login</w:t>
            </w:r>
          </w:p>
        </w:tc>
        <w:tc>
          <w:tcPr>
            <w:tcW w:type="dxa" w:w="417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email, password</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ProductRequest</w:t>
            </w:r>
          </w:p>
        </w:tc>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POST/PUT /products</w:t>
            </w:r>
          </w:p>
        </w:tc>
        <w:tc>
          <w:tcPr>
            <w:tcW w:type="dxa" w:w="417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name, description, price, category, stock, imageUrl</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CartRequest</w:t>
            </w:r>
          </w:p>
        </w:tc>
        <w:tc>
          <w:tcPr>
            <w:tcW w:type="dxa" w:w="259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POST /cart/add</w:t>
            </w:r>
          </w:p>
        </w:tc>
        <w:tc>
          <w:tcPr>
            <w:tcW w:type="dxa" w:w="417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productId, quantity</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OrderRequest</w:t>
            </w:r>
          </w:p>
        </w:tc>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POST /orders</w:t>
            </w:r>
          </w:p>
        </w:tc>
        <w:tc>
          <w:tcPr>
            <w:tcW w:type="dxa" w:w="417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address, city, phone</w:t>
            </w:r>
          </w:p>
        </w:tc>
      </w:tr>
    </w:tbl>
    <w:p/>
    <w:p>
      <w:pPr>
        <w:spacing w:before="200" w:after="120"/>
      </w:pPr>
      <w:r>
        <w:rPr>
          <w:b/>
          <w:color w:val="275CA2"/>
          <w:sz w:val="26"/>
        </w:rPr>
        <w:t>Response DTOs</w:t>
      </w:r>
    </w:p>
    <w:tbl>
      <w:tblPr>
        <w:tblW w:type="auto" w:w="0"/>
        <w:jc w:val="left"/>
        <w:tblLook w:firstColumn="1" w:firstRow="1" w:lastColumn="0" w:lastRow="0" w:noHBand="0" w:noVBand="1" w:val="04A0"/>
      </w:tblPr>
      <w:tblGrid>
        <w:gridCol w:w="3120"/>
        <w:gridCol w:w="3120"/>
        <w:gridCol w:w="3120"/>
      </w:tblGrid>
      <w:tr>
        <w:tc>
          <w:tcPr>
            <w:tcW w:type="dxa" w:w="2592"/>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DTO Class</w:t>
            </w:r>
          </w:p>
        </w:tc>
        <w:tc>
          <w:tcPr>
            <w:tcW w:type="dxa" w:w="216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Used In</w:t>
            </w:r>
          </w:p>
        </w:tc>
        <w:tc>
          <w:tcPr>
            <w:tcW w:type="dxa" w:w="4608"/>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Fields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AuthResponse</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Register + Login</w:t>
            </w:r>
          </w:p>
        </w:tc>
        <w:tc>
          <w:tcPr>
            <w:tcW w:type="dxa" w:w="460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token, type, id, name, email, role</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UserResponse</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Admin user list</w:t>
            </w:r>
          </w:p>
        </w:tc>
        <w:tc>
          <w:tcPr>
            <w:tcW w:type="dxa" w:w="460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id, name, email, role, createdAt</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ProductResponse</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All product APIs</w:t>
            </w:r>
          </w:p>
        </w:tc>
        <w:tc>
          <w:tcPr>
            <w:tcW w:type="dxa" w:w="460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id, name, description, price, category, stock, imageUrl, createdAt</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CartItemResponse</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Cart APIs</w:t>
            </w:r>
          </w:p>
        </w:tc>
        <w:tc>
          <w:tcPr>
            <w:tcW w:type="dxa" w:w="460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id, productId, productName, productImage, productPrice, quantity, subtotal</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CartResponse</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Cart APIs</w:t>
            </w:r>
          </w:p>
        </w:tc>
        <w:tc>
          <w:tcPr>
            <w:tcW w:type="dxa" w:w="460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id, userId, items (list), totalPrice, totalItems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OrderItemResponse</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Order APIs</w:t>
            </w:r>
          </w:p>
        </w:tc>
        <w:tc>
          <w:tcPr>
            <w:tcW w:type="dxa" w:w="460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id, productId, productName, productImage, quantity, price, subtotal</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OrderResponse</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Order APIs</w:t>
            </w:r>
          </w:p>
        </w:tc>
        <w:tc>
          <w:tcPr>
            <w:tcW w:type="dxa" w:w="460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id, userId, userName, items (list), totalPrice, status, createdAt</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ApiResponse&lt;T&gt;</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All APIs</w:t>
            </w:r>
          </w:p>
        </w:tc>
        <w:tc>
          <w:tcPr>
            <w:tcW w:type="dxa" w:w="460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success (boolean), message, data (generic) — wrapper for every response</w:t>
            </w:r>
          </w:p>
        </w:tc>
      </w:tr>
    </w:tbl>
    <w:p/>
    <w:p>
      <w:pPr>
        <w:spacing w:after="80"/>
      </w:pPr>
      <w:r>
        <w:rPr>
          <w:b/>
          <w:color w:val="1E1E1E"/>
          <w:sz w:val="21"/>
        </w:rPr>
        <w:t>Every API returns data wrapped in ApiResponse&lt;T&gt; for consistency:</w:t>
      </w:r>
    </w:p>
    <w:p>
      <w:pPr>
        <w:spacing w:after="40" w:before="40"/>
        <w:ind w:left="432"/>
      </w:pPr>
      <w:r>
        <w:rPr>
          <w:rFonts w:ascii="Courier New" w:hAnsi="Courier New"/>
          <w:color w:val="1A1A6E"/>
          <w:sz w:val="18"/>
        </w:rPr>
        <w:t>{  "success": true,</w:t>
      </w:r>
    </w:p>
    <w:p>
      <w:pPr>
        <w:spacing w:after="40" w:before="40"/>
        <w:ind w:left="432"/>
      </w:pPr>
      <w:r>
        <w:rPr>
          <w:rFonts w:ascii="Courier New" w:hAnsi="Courier New"/>
          <w:color w:val="1A1A6E"/>
          <w:sz w:val="18"/>
        </w:rPr>
        <w:t xml:space="preserve">   "message": "Product added successfully",</w:t>
      </w:r>
    </w:p>
    <w:p>
      <w:pPr>
        <w:spacing w:after="40" w:before="40"/>
        <w:ind w:left="432"/>
      </w:pPr>
      <w:r>
        <w:rPr>
          <w:rFonts w:ascii="Courier New" w:hAnsi="Courier New"/>
          <w:color w:val="1A1A6E"/>
          <w:sz w:val="18"/>
        </w:rPr>
        <w:t xml:space="preserve">   "data": { ... }  }</w:t>
      </w:r>
    </w:p>
    <w:p>
      <w:r>
        <w:br w:type="page"/>
      </w:r>
    </w:p>
    <w:p>
      <w:pPr>
        <w:spacing w:before="320" w:after="120"/>
        <w:pBdr>
          <w:bottom w:val="single" w:sz="8" w:space="1" w:color="1A3C6E"/>
        </w:pBdr>
      </w:pPr>
      <w:r>
        <w:rPr>
          <w:b/>
          <w:color w:val="1A3C6E"/>
          <w:sz w:val="36"/>
        </w:rPr>
        <w:t>6. Complete API Reference</w:t>
      </w:r>
    </w:p>
    <w:p>
      <w:pPr>
        <w:spacing w:after="80"/>
      </w:pPr>
      <w:r>
        <w:rPr>
          <w:b w:val="0"/>
          <w:color w:val="1E1E1E"/>
          <w:sz w:val="21"/>
        </w:rPr>
        <w:t>Base URL: http://localhost:8085   |   All responses wrapped in ApiResponse&lt;T&gt;</w:t>
      </w:r>
    </w:p>
    <w:p>
      <w:pPr>
        <w:spacing w:before="200" w:after="120"/>
      </w:pPr>
      <w:r>
        <w:rPr>
          <w:b/>
          <w:color w:val="275CA2"/>
          <w:sz w:val="26"/>
        </w:rPr>
        <w:t>Auth APIs</w:t>
      </w:r>
    </w:p>
    <w:tbl>
      <w:tblPr>
        <w:tblW w:type="auto" w:w="0"/>
        <w:jc w:val="left"/>
        <w:tblLook w:firstColumn="1" w:firstRow="1" w:lastColumn="0" w:lastRow="0" w:noHBand="0" w:noVBand="1" w:val="04A0"/>
      </w:tblPr>
      <w:tblGrid>
        <w:gridCol w:w="1872"/>
        <w:gridCol w:w="1872"/>
        <w:gridCol w:w="1872"/>
        <w:gridCol w:w="1872"/>
        <w:gridCol w:w="1872"/>
      </w:tblGrid>
      <w:tr>
        <w:tc>
          <w:tcPr>
            <w:tcW w:type="dxa" w:w="1008"/>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Method</w:t>
            </w:r>
          </w:p>
        </w:tc>
        <w:tc>
          <w:tcPr>
            <w:tcW w:type="dxa" w:w="2304"/>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Endpoint</w:t>
            </w:r>
          </w:p>
        </w:tc>
        <w:tc>
          <w:tcPr>
            <w:tcW w:type="dxa" w:w="1152"/>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Auth</w:t>
            </w:r>
          </w:p>
        </w:tc>
        <w:tc>
          <w:tcPr>
            <w:tcW w:type="dxa" w:w="288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Request Body</w:t>
            </w:r>
          </w:p>
        </w:tc>
        <w:tc>
          <w:tcPr>
            <w:tcW w:type="dxa" w:w="2016"/>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Response</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POST</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/auth/register</w:t>
            </w:r>
          </w:p>
        </w:tc>
        <w:tc>
          <w:tcPr>
            <w:tcW w:type="dxa" w:w="115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Public</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name, email, password</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token, user details</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POST</w:t>
            </w:r>
          </w:p>
        </w:tc>
        <w:tc>
          <w:tcPr>
            <w:tcW w:type="dxa" w:w="2304"/>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/auth/login</w:t>
            </w:r>
          </w:p>
        </w:tc>
        <w:tc>
          <w:tcPr>
            <w:tcW w:type="dxa" w:w="115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Public</w:t>
            </w:r>
          </w:p>
        </w:tc>
        <w:tc>
          <w:tcPr>
            <w:tcW w:type="dxa" w:w="288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email, password</w:t>
            </w:r>
          </w:p>
        </w:tc>
        <w:tc>
          <w:tcPr>
            <w:tcW w:type="dxa" w:w="201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token, user details</w:t>
            </w:r>
          </w:p>
        </w:tc>
      </w:tr>
    </w:tbl>
    <w:p/>
    <w:p>
      <w:pPr>
        <w:spacing w:before="200" w:after="120"/>
      </w:pPr>
      <w:r>
        <w:rPr>
          <w:b/>
          <w:color w:val="275CA2"/>
          <w:sz w:val="26"/>
        </w:rPr>
        <w:t>Product APIs</w:t>
      </w:r>
    </w:p>
    <w:tbl>
      <w:tblPr>
        <w:tblW w:type="auto" w:w="0"/>
        <w:jc w:val="left"/>
        <w:tblLook w:firstColumn="1" w:firstRow="1" w:lastColumn="0" w:lastRow="0" w:noHBand="0" w:noVBand="1" w:val="04A0"/>
      </w:tblPr>
      <w:tblGrid>
        <w:gridCol w:w="2340"/>
        <w:gridCol w:w="2340"/>
        <w:gridCol w:w="2340"/>
        <w:gridCol w:w="2340"/>
      </w:tblGrid>
      <w:tr>
        <w:tc>
          <w:tcPr>
            <w:tcW w:type="dxa" w:w="1008"/>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Method</w:t>
            </w:r>
          </w:p>
        </w:tc>
        <w:tc>
          <w:tcPr>
            <w:tcW w:type="dxa" w:w="3168"/>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Endpoint</w:t>
            </w:r>
          </w:p>
        </w:tc>
        <w:tc>
          <w:tcPr>
            <w:tcW w:type="dxa" w:w="1296"/>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Auth</w:t>
            </w:r>
          </w:p>
        </w:tc>
        <w:tc>
          <w:tcPr>
            <w:tcW w:type="dxa" w:w="3888"/>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Description</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GET</w:t>
            </w:r>
          </w:p>
        </w:tc>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/products</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Public</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Get all products. Params: page, size, sortBy, sortDir</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GET</w:t>
            </w:r>
          </w:p>
        </w:tc>
        <w:tc>
          <w:tcPr>
            <w:tcW w:type="dxa" w:w="316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/products/search</w:t>
            </w:r>
          </w:p>
        </w:tc>
        <w:tc>
          <w:tcPr>
            <w:tcW w:type="dxa" w:w="129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Public</w:t>
            </w:r>
          </w:p>
        </w:tc>
        <w:tc>
          <w:tcPr>
            <w:tcW w:type="dxa" w:w="388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Search products. Params: keyword, category, page, size</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GET</w:t>
            </w:r>
          </w:p>
        </w:tc>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/products/{id}</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Public</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Get single product by ID</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POST</w:t>
            </w:r>
          </w:p>
        </w:tc>
        <w:tc>
          <w:tcPr>
            <w:tcW w:type="dxa" w:w="316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/products</w:t>
            </w:r>
          </w:p>
        </w:tc>
        <w:tc>
          <w:tcPr>
            <w:tcW w:type="dxa" w:w="129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ADMIN</w:t>
            </w:r>
          </w:p>
        </w:tc>
        <w:tc>
          <w:tcPr>
            <w:tcW w:type="dxa" w:w="388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Add new product</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PUT</w:t>
            </w:r>
          </w:p>
        </w:tc>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/products/{id}</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ADMIN</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Update existing product</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DELETE</w:t>
            </w:r>
          </w:p>
        </w:tc>
        <w:tc>
          <w:tcPr>
            <w:tcW w:type="dxa" w:w="316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/products/{id}</w:t>
            </w:r>
          </w:p>
        </w:tc>
        <w:tc>
          <w:tcPr>
            <w:tcW w:type="dxa" w:w="129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ADMIN</w:t>
            </w:r>
          </w:p>
        </w:tc>
        <w:tc>
          <w:tcPr>
            <w:tcW w:type="dxa" w:w="388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Delete product</w:t>
            </w:r>
          </w:p>
        </w:tc>
      </w:tr>
    </w:tbl>
    <w:p/>
    <w:p>
      <w:pPr>
        <w:spacing w:before="200" w:after="120"/>
      </w:pPr>
      <w:r>
        <w:rPr>
          <w:b/>
          <w:color w:val="275CA2"/>
          <w:sz w:val="26"/>
        </w:rPr>
        <w:t>Cart APIs</w:t>
      </w:r>
    </w:p>
    <w:tbl>
      <w:tblPr>
        <w:tblW w:type="auto" w:w="0"/>
        <w:jc w:val="left"/>
        <w:tblLook w:firstColumn="1" w:firstRow="1" w:lastColumn="0" w:lastRow="0" w:noHBand="0" w:noVBand="1" w:val="04A0"/>
      </w:tblPr>
      <w:tblGrid>
        <w:gridCol w:w="2340"/>
        <w:gridCol w:w="2340"/>
        <w:gridCol w:w="2340"/>
        <w:gridCol w:w="2340"/>
      </w:tblGrid>
      <w:tr>
        <w:tc>
          <w:tcPr>
            <w:tcW w:type="dxa" w:w="1008"/>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Method</w:t>
            </w:r>
          </w:p>
        </w:tc>
        <w:tc>
          <w:tcPr>
            <w:tcW w:type="dxa" w:w="3168"/>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Endpoint</w:t>
            </w:r>
          </w:p>
        </w:tc>
        <w:tc>
          <w:tcPr>
            <w:tcW w:type="dxa" w:w="1296"/>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Auth</w:t>
            </w:r>
          </w:p>
        </w:tc>
        <w:tc>
          <w:tcPr>
            <w:tcW w:type="dxa" w:w="3888"/>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Description</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GET</w:t>
            </w:r>
          </w:p>
        </w:tc>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/cart</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USER</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Get current user's cart with all items and total price</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POST</w:t>
            </w:r>
          </w:p>
        </w:tc>
        <w:tc>
          <w:tcPr>
            <w:tcW w:type="dxa" w:w="316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/cart/add</w:t>
            </w:r>
          </w:p>
        </w:tc>
        <w:tc>
          <w:tcPr>
            <w:tcW w:type="dxa" w:w="129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USER</w:t>
            </w:r>
          </w:p>
        </w:tc>
        <w:tc>
          <w:tcPr>
            <w:tcW w:type="dxa" w:w="388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Add product to cart. If product exists, quantity increases</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PUT</w:t>
            </w:r>
          </w:p>
        </w:tc>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/cart/update/{itemId}</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USER</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Update quantity of a cart item</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DELETE</w:t>
            </w:r>
          </w:p>
        </w:tc>
        <w:tc>
          <w:tcPr>
            <w:tcW w:type="dxa" w:w="316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/cart/remove/{itemId}</w:t>
            </w:r>
          </w:p>
        </w:tc>
        <w:tc>
          <w:tcPr>
            <w:tcW w:type="dxa" w:w="129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USER</w:t>
            </w:r>
          </w:p>
        </w:tc>
        <w:tc>
          <w:tcPr>
            <w:tcW w:type="dxa" w:w="388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Remove specific item from cart</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DELETE</w:t>
            </w:r>
          </w:p>
        </w:tc>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/cart/clear</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USER</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Remove all items from cart</w:t>
            </w:r>
          </w:p>
        </w:tc>
      </w:tr>
    </w:tbl>
    <w:p/>
    <w:p>
      <w:pPr>
        <w:spacing w:before="200" w:after="120"/>
      </w:pPr>
      <w:r>
        <w:rPr>
          <w:b/>
          <w:color w:val="275CA2"/>
          <w:sz w:val="26"/>
        </w:rPr>
        <w:t>Order APIs</w:t>
      </w:r>
    </w:p>
    <w:tbl>
      <w:tblPr>
        <w:tblW w:type="auto" w:w="0"/>
        <w:jc w:val="left"/>
        <w:tblLook w:firstColumn="1" w:firstRow="1" w:lastColumn="0" w:lastRow="0" w:noHBand="0" w:noVBand="1" w:val="04A0"/>
      </w:tblPr>
      <w:tblGrid>
        <w:gridCol w:w="2340"/>
        <w:gridCol w:w="2340"/>
        <w:gridCol w:w="2340"/>
        <w:gridCol w:w="2340"/>
      </w:tblGrid>
      <w:tr>
        <w:tc>
          <w:tcPr>
            <w:tcW w:type="dxa" w:w="1008"/>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Method</w:t>
            </w:r>
          </w:p>
        </w:tc>
        <w:tc>
          <w:tcPr>
            <w:tcW w:type="dxa" w:w="3168"/>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Endpoint</w:t>
            </w:r>
          </w:p>
        </w:tc>
        <w:tc>
          <w:tcPr>
            <w:tcW w:type="dxa" w:w="1296"/>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Auth</w:t>
            </w:r>
          </w:p>
        </w:tc>
        <w:tc>
          <w:tcPr>
            <w:tcW w:type="dxa" w:w="3888"/>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Description</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POST</w:t>
            </w:r>
          </w:p>
        </w:tc>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/orders</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USER</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Place order from current cart. Cart is cleared after order.</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GET</w:t>
            </w:r>
          </w:p>
        </w:tc>
        <w:tc>
          <w:tcPr>
            <w:tcW w:type="dxa" w:w="316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/orders</w:t>
            </w:r>
          </w:p>
        </w:tc>
        <w:tc>
          <w:tcPr>
            <w:tcW w:type="dxa" w:w="129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USER</w:t>
            </w:r>
          </w:p>
        </w:tc>
        <w:tc>
          <w:tcPr>
            <w:tcW w:type="dxa" w:w="388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Get all orders for current logged in user (paginated)</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GET</w:t>
            </w:r>
          </w:p>
        </w:tc>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/orders/{id}</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USER</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Get single order details by ID</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PUT</w:t>
            </w:r>
          </w:p>
        </w:tc>
        <w:tc>
          <w:tcPr>
            <w:tcW w:type="dxa" w:w="316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/orders/{id}/cancel</w:t>
            </w:r>
          </w:p>
        </w:tc>
        <w:tc>
          <w:tcPr>
            <w:tcW w:type="dxa" w:w="129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USER</w:t>
            </w:r>
          </w:p>
        </w:tc>
        <w:tc>
          <w:tcPr>
            <w:tcW w:type="dxa" w:w="388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Cancel a PENDING order and restore product stock</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GET</w:t>
            </w:r>
          </w:p>
        </w:tc>
        <w:tc>
          <w:tcPr>
            <w:tcW w:type="dxa" w:w="31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/orders/all</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ADMIN</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Get all orders from all users (paginated)</w:t>
            </w:r>
          </w:p>
        </w:tc>
      </w:tr>
      <w:tr>
        <w:tc>
          <w:tcPr>
            <w:tcW w:type="dxa" w:w="100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PUT</w:t>
            </w:r>
          </w:p>
        </w:tc>
        <w:tc>
          <w:tcPr>
            <w:tcW w:type="dxa" w:w="316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/orders/{id}/status</w:t>
            </w:r>
          </w:p>
        </w:tc>
        <w:tc>
          <w:tcPr>
            <w:tcW w:type="dxa" w:w="129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ADMIN</w:t>
            </w:r>
          </w:p>
        </w:tc>
        <w:tc>
          <w:tcPr>
            <w:tcW w:type="dxa" w:w="388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Update order status. Param: status=CONFIRMED/SHIPPED/DELIVERED/CANCELLED</w:t>
            </w:r>
          </w:p>
        </w:tc>
      </w:tr>
    </w:tbl>
    <w:p/>
    <w:p>
      <w:r>
        <w:br w:type="page"/>
      </w:r>
    </w:p>
    <w:p>
      <w:pPr>
        <w:spacing w:before="320" w:after="120"/>
        <w:pBdr>
          <w:bottom w:val="single" w:sz="8" w:space="1" w:color="1A3C6E"/>
        </w:pBdr>
      </w:pPr>
      <w:r>
        <w:rPr>
          <w:b/>
          <w:color w:val="1A3C6E"/>
          <w:sz w:val="36"/>
        </w:rPr>
        <w:t>7. Key Business Logic</w:t>
      </w:r>
    </w:p>
    <w:p>
      <w:pPr>
        <w:spacing w:before="200" w:after="120"/>
      </w:pPr>
      <w:r>
        <w:rPr>
          <w:b/>
          <w:color w:val="275CA2"/>
          <w:sz w:val="26"/>
        </w:rPr>
        <w:t>Auth Service</w:t>
      </w:r>
    </w:p>
    <w:p>
      <w:pPr>
        <w:spacing w:after="60"/>
        <w:ind w:left="576"/>
      </w:pPr>
      <w:r>
        <w:rPr>
          <w:color w:val="1E1E1E"/>
          <w:sz w:val="21"/>
        </w:rPr>
        <w:t>• Password is hashed using BCryptPasswordEncoder before saving to DB</w:t>
      </w:r>
    </w:p>
    <w:p>
      <w:pPr>
        <w:spacing w:after="60"/>
        <w:ind w:left="576"/>
      </w:pPr>
      <w:r>
        <w:rPr>
          <w:color w:val="1E1E1E"/>
          <w:sz w:val="21"/>
        </w:rPr>
        <w:t>• Duplicate email check before registering a new user</w:t>
      </w:r>
    </w:p>
    <w:p>
      <w:pPr>
        <w:spacing w:after="60"/>
        <w:ind w:left="576"/>
      </w:pPr>
      <w:r>
        <w:rPr>
          <w:color w:val="1E1E1E"/>
          <w:sz w:val="21"/>
        </w:rPr>
        <w:t>• JWT token generated after successful login or register</w:t>
      </w:r>
    </w:p>
    <w:p>
      <w:pPr>
        <w:spacing w:after="60"/>
        <w:ind w:left="576"/>
      </w:pPr>
      <w:r>
        <w:rPr>
          <w:color w:val="1E1E1E"/>
          <w:sz w:val="21"/>
        </w:rPr>
        <w:t>• Default role for new users is USER</w:t>
      </w:r>
    </w:p>
    <w:p>
      <w:pPr>
        <w:spacing w:before="200" w:after="120"/>
      </w:pPr>
      <w:r>
        <w:rPr>
          <w:b/>
          <w:color w:val="275CA2"/>
          <w:sz w:val="26"/>
        </w:rPr>
        <w:t>Product Service</w:t>
      </w:r>
    </w:p>
    <w:p>
      <w:pPr>
        <w:spacing w:after="60"/>
        <w:ind w:left="576"/>
      </w:pPr>
      <w:r>
        <w:rPr>
          <w:color w:val="1E1E1E"/>
          <w:sz w:val="21"/>
        </w:rPr>
        <w:t>• Supports pagination and sorting (by price, name, createdAt)</w:t>
      </w:r>
    </w:p>
    <w:p>
      <w:pPr>
        <w:spacing w:after="60"/>
        <w:ind w:left="576"/>
      </w:pPr>
      <w:r>
        <w:rPr>
          <w:color w:val="1E1E1E"/>
          <w:sz w:val="21"/>
        </w:rPr>
        <w:t>• Search by keyword searches in both name and category fields</w:t>
      </w:r>
    </w:p>
    <w:p>
      <w:pPr>
        <w:spacing w:after="60"/>
        <w:ind w:left="576"/>
      </w:pPr>
      <w:r>
        <w:rPr>
          <w:color w:val="1E1E1E"/>
          <w:sz w:val="21"/>
        </w:rPr>
        <w:t>• Can filter by keyword + category together</w:t>
      </w:r>
    </w:p>
    <w:p>
      <w:pPr>
        <w:spacing w:after="60"/>
        <w:ind w:left="576"/>
      </w:pPr>
      <w:r>
        <w:rPr>
          <w:color w:val="1E1E1E"/>
          <w:sz w:val="21"/>
        </w:rPr>
        <w:t>• Stock field tracks available inventory</w:t>
      </w:r>
    </w:p>
    <w:p>
      <w:pPr>
        <w:spacing w:before="200" w:after="120"/>
      </w:pPr>
      <w:r>
        <w:rPr>
          <w:b/>
          <w:color w:val="275CA2"/>
          <w:sz w:val="26"/>
        </w:rPr>
        <w:t>Cart Service</w:t>
      </w:r>
    </w:p>
    <w:p>
      <w:pPr>
        <w:spacing w:after="60"/>
        <w:ind w:left="576"/>
      </w:pPr>
      <w:r>
        <w:rPr>
          <w:color w:val="1E1E1E"/>
          <w:sz w:val="21"/>
        </w:rPr>
        <w:t>• Cart is auto-created for a user if it does not exist</w:t>
      </w:r>
    </w:p>
    <w:p>
      <w:pPr>
        <w:spacing w:after="60"/>
        <w:ind w:left="576"/>
      </w:pPr>
      <w:r>
        <w:rPr>
          <w:color w:val="1E1E1E"/>
          <w:sz w:val="21"/>
        </w:rPr>
        <w:t>• If same product is added again, quantity increases instead of creating duplicate</w:t>
      </w:r>
    </w:p>
    <w:p>
      <w:pPr>
        <w:spacing w:after="60"/>
        <w:ind w:left="576"/>
      </w:pPr>
      <w:r>
        <w:rPr>
          <w:color w:val="1E1E1E"/>
          <w:sz w:val="21"/>
        </w:rPr>
        <w:t>• Stock availability is checked before adding to cart</w:t>
      </w:r>
    </w:p>
    <w:p>
      <w:pPr>
        <w:spacing w:after="60"/>
        <w:ind w:left="576"/>
      </w:pPr>
      <w:r>
        <w:rPr>
          <w:color w:val="1E1E1E"/>
          <w:sz w:val="21"/>
        </w:rPr>
        <w:t>• Total price and total items are calculated dynamically</w:t>
      </w:r>
    </w:p>
    <w:p>
      <w:pPr>
        <w:spacing w:after="60"/>
        <w:ind w:left="576"/>
      </w:pPr>
      <w:r>
        <w:rPr>
          <w:color w:val="1E1E1E"/>
          <w:sz w:val="21"/>
        </w:rPr>
        <w:t>• Cart item ownership is verified — users cannot modify other users' carts</w:t>
      </w:r>
    </w:p>
    <w:p>
      <w:pPr>
        <w:spacing w:before="200" w:after="120"/>
      </w:pPr>
      <w:r>
        <w:rPr>
          <w:b/>
          <w:color w:val="275CA2"/>
          <w:sz w:val="26"/>
        </w:rPr>
        <w:t>Order Service</w:t>
      </w:r>
    </w:p>
    <w:p>
      <w:pPr>
        <w:spacing w:after="60"/>
        <w:ind w:left="576"/>
      </w:pPr>
      <w:r>
        <w:rPr>
          <w:color w:val="1E1E1E"/>
          <w:sz w:val="21"/>
        </w:rPr>
        <w:t>• Stock is validated for all cart items before placing order</w:t>
      </w:r>
    </w:p>
    <w:p>
      <w:pPr>
        <w:spacing w:after="60"/>
        <w:ind w:left="576"/>
      </w:pPr>
      <w:r>
        <w:rPr>
          <w:color w:val="1E1E1E"/>
          <w:sz w:val="21"/>
        </w:rPr>
        <w:t>• Product stock is reduced when order is placed</w:t>
      </w:r>
    </w:p>
    <w:p>
      <w:pPr>
        <w:spacing w:after="60"/>
        <w:ind w:left="576"/>
      </w:pPr>
      <w:r>
        <w:rPr>
          <w:color w:val="1E1E1E"/>
          <w:sz w:val="21"/>
        </w:rPr>
        <w:t>• Cart is cleared automatically after order is placed</w:t>
      </w:r>
    </w:p>
    <w:p>
      <w:pPr>
        <w:spacing w:after="60"/>
        <w:ind w:left="576"/>
      </w:pPr>
      <w:r>
        <w:rPr>
          <w:color w:val="1E1E1E"/>
          <w:sz w:val="21"/>
        </w:rPr>
        <w:t>• Price at time of purchase is saved in OrderItem (price history)</w:t>
      </w:r>
    </w:p>
    <w:p>
      <w:pPr>
        <w:spacing w:after="60"/>
        <w:ind w:left="576"/>
      </w:pPr>
      <w:r>
        <w:rPr>
          <w:color w:val="1E1E1E"/>
          <w:sz w:val="21"/>
        </w:rPr>
        <w:t>• Only PENDING orders can be cancelled by user</w:t>
      </w:r>
    </w:p>
    <w:p>
      <w:pPr>
        <w:spacing w:after="60"/>
        <w:ind w:left="576"/>
      </w:pPr>
      <w:r>
        <w:rPr>
          <w:color w:val="1E1E1E"/>
          <w:sz w:val="21"/>
        </w:rPr>
        <w:t>• Stock is restored when order is cancelled</w:t>
      </w:r>
    </w:p>
    <w:p>
      <w:pPr>
        <w:spacing w:after="60"/>
        <w:ind w:left="576"/>
      </w:pPr>
      <w:r>
        <w:rPr>
          <w:color w:val="1E1E1E"/>
          <w:sz w:val="21"/>
        </w:rPr>
        <w:t>• Admin can update order through: PENDING → CONFIRMED → SHIPPED → DELIVERED</w:t>
      </w:r>
    </w:p>
    <w:p>
      <w:pPr>
        <w:spacing w:after="60"/>
        <w:ind w:left="576"/>
      </w:pPr>
      <w:r>
        <w:rPr>
          <w:color w:val="1E1E1E"/>
          <w:sz w:val="21"/>
        </w:rPr>
        <w:t>• EntityManager flush + clear used to bypass JPA first level cache when returning order items</w:t>
      </w:r>
    </w:p>
    <w:p>
      <w:r>
        <w:br w:type="page"/>
      </w:r>
    </w:p>
    <w:p>
      <w:pPr>
        <w:spacing w:before="320" w:after="120"/>
        <w:pBdr>
          <w:bottom w:val="single" w:sz="8" w:space="1" w:color="1A3C6E"/>
        </w:pBdr>
      </w:pPr>
      <w:r>
        <w:rPr>
          <w:b/>
          <w:color w:val="1A3C6E"/>
          <w:sz w:val="36"/>
        </w:rPr>
        <w:t>8. Global Exception Handling</w:t>
      </w:r>
    </w:p>
    <w:p>
      <w:pPr>
        <w:spacing w:after="80"/>
      </w:pPr>
      <w:r>
        <w:rPr>
          <w:b w:val="0"/>
          <w:color w:val="1E1E1E"/>
          <w:sz w:val="21"/>
        </w:rPr>
        <w:t>All exceptions are handled centrally in GlobalExceptionHandler.java using @RestControllerAdvice. Every error returns a consistent JSON response in the ApiResponse format with success: false.</w:t>
      </w:r>
    </w:p>
    <w:tbl>
      <w:tblPr>
        <w:tblW w:type="auto" w:w="0"/>
        <w:jc w:val="left"/>
        <w:tblLook w:firstColumn="1" w:firstRow="1" w:lastColumn="0" w:lastRow="0" w:noHBand="0" w:noVBand="1" w:val="04A0"/>
      </w:tblPr>
      <w:tblGrid>
        <w:gridCol w:w="3120"/>
        <w:gridCol w:w="3120"/>
        <w:gridCol w:w="3120"/>
      </w:tblGrid>
      <w:tr>
        <w:tc>
          <w:tcPr>
            <w:tcW w:type="dxa" w:w="360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Exception</w:t>
            </w:r>
          </w:p>
        </w:tc>
        <w:tc>
          <w:tcPr>
            <w:tcW w:type="dxa" w:w="144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HTTP Status</w:t>
            </w:r>
          </w:p>
        </w:tc>
        <w:tc>
          <w:tcPr>
            <w:tcW w:type="dxa" w:w="432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When it occurs</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MethodArgumentNotValidException</w:t>
            </w:r>
          </w:p>
        </w:tc>
        <w:tc>
          <w:tcPr>
            <w:tcW w:type="dxa" w:w="14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400</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When @Valid fails — missing fields, invalid email, short password</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ResourceNotFoundException</w:t>
            </w:r>
          </w:p>
        </w:tc>
        <w:tc>
          <w:tcPr>
            <w:tcW w:type="dxa" w:w="14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404</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Product, order, or user not found by ID</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ApiException</w:t>
            </w:r>
          </w:p>
        </w:tc>
        <w:tc>
          <w:tcPr>
            <w:tcW w:type="dxa" w:w="14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Varies</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Custom business errors like email exists, not enough stock, empty cart</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BadCredentialsException</w:t>
            </w:r>
          </w:p>
        </w:tc>
        <w:tc>
          <w:tcPr>
            <w:tcW w:type="dxa" w:w="14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401</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Wrong email or password during login</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AccessDeniedException</w:t>
            </w:r>
          </w:p>
        </w:tc>
        <w:tc>
          <w:tcPr>
            <w:tcW w:type="dxa" w:w="14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403</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User tries to access admin endpoint</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Exception (global)</w:t>
            </w:r>
          </w:p>
        </w:tc>
        <w:tc>
          <w:tcPr>
            <w:tcW w:type="dxa" w:w="14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500</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Any unexpected server error</w:t>
            </w:r>
          </w:p>
        </w:tc>
      </w:tr>
    </w:tbl>
    <w:p/>
    <w:p/>
    <w:p>
      <w:pPr>
        <w:spacing w:after="80"/>
      </w:pPr>
      <w:r>
        <w:rPr>
          <w:b/>
          <w:color w:val="1E1E1E"/>
          <w:sz w:val="21"/>
        </w:rPr>
        <w:t>Example error response:</w:t>
      </w:r>
    </w:p>
    <w:p>
      <w:pPr>
        <w:spacing w:after="40" w:before="40"/>
        <w:ind w:left="432"/>
      </w:pPr>
      <w:r>
        <w:rPr>
          <w:rFonts w:ascii="Courier New" w:hAnsi="Courier New"/>
          <w:color w:val="1A1A6E"/>
          <w:sz w:val="18"/>
        </w:rPr>
        <w:t>{  "success": false,</w:t>
      </w:r>
    </w:p>
    <w:p>
      <w:pPr>
        <w:spacing w:after="40" w:before="40"/>
        <w:ind w:left="432"/>
      </w:pPr>
      <w:r>
        <w:rPr>
          <w:rFonts w:ascii="Courier New" w:hAnsi="Courier New"/>
          <w:color w:val="1A1A6E"/>
          <w:sz w:val="18"/>
        </w:rPr>
        <w:t xml:space="preserve">   "message": "Not enough stock. Available: 30",</w:t>
      </w:r>
    </w:p>
    <w:p>
      <w:pPr>
        <w:spacing w:after="40" w:before="40"/>
        <w:ind w:left="432"/>
      </w:pPr>
      <w:r>
        <w:rPr>
          <w:rFonts w:ascii="Courier New" w:hAnsi="Courier New"/>
          <w:color w:val="1A1A6E"/>
          <w:sz w:val="18"/>
        </w:rPr>
        <w:t xml:space="preserve">   "data": null  }</w:t>
      </w:r>
    </w:p>
    <w:p>
      <w:r>
        <w:br w:type="page"/>
      </w:r>
    </w:p>
    <w:p>
      <w:pPr>
        <w:spacing w:before="320" w:after="120"/>
        <w:pBdr>
          <w:bottom w:val="single" w:sz="8" w:space="1" w:color="1A3C6E"/>
        </w:pBdr>
      </w:pPr>
      <w:r>
        <w:rPr>
          <w:b/>
          <w:color w:val="1A3C6E"/>
          <w:sz w:val="36"/>
        </w:rPr>
        <w:t>9. Application Configuration</w:t>
      </w:r>
    </w:p>
    <w:p>
      <w:pPr>
        <w:spacing w:after="80"/>
      </w:pPr>
      <w:r>
        <w:rPr>
          <w:b w:val="0"/>
          <w:color w:val="1E1E1E"/>
          <w:sz w:val="21"/>
        </w:rPr>
        <w:t>File: src/main/resources/application.properties</w:t>
      </w:r>
    </w:p>
    <w:p/>
    <w:p>
      <w:pPr>
        <w:spacing w:after="40" w:before="40"/>
        <w:ind w:left="432"/>
      </w:pPr>
      <w:r>
        <w:rPr>
          <w:rFonts w:ascii="Courier New" w:hAnsi="Courier New"/>
          <w:color w:val="1A1A6E"/>
          <w:sz w:val="18"/>
        </w:rPr>
        <w:t>spring.application.name=ecommerce-backend</w:t>
      </w:r>
    </w:p>
    <w:p>
      <w:pPr>
        <w:spacing w:after="40" w:before="40"/>
        <w:ind w:left="432"/>
      </w:pPr>
      <w:r>
        <w:rPr>
          <w:rFonts w:ascii="Courier New" w:hAnsi="Courier New"/>
          <w:color w:val="1A1A6E"/>
          <w:sz w:val="18"/>
        </w:rPr>
        <w:t>server.port=8085</w:t>
      </w:r>
    </w:p>
    <w:p>
      <w:pPr>
        <w:spacing w:after="40" w:before="40"/>
        <w:ind w:left="432"/>
      </w:pPr>
      <w:r>
        <w:rPr>
          <w:rFonts w:ascii="Courier New" w:hAnsi="Courier New"/>
          <w:color w:val="1A1A6E"/>
          <w:sz w:val="18"/>
        </w:rPr>
      </w:r>
    </w:p>
    <w:p>
      <w:pPr>
        <w:spacing w:after="40" w:before="40"/>
        <w:ind w:left="432"/>
      </w:pPr>
      <w:r>
        <w:rPr>
          <w:rFonts w:ascii="Courier New" w:hAnsi="Courier New"/>
          <w:color w:val="1A1A6E"/>
          <w:sz w:val="18"/>
        </w:rPr>
        <w:t># MySQL</w:t>
      </w:r>
    </w:p>
    <w:p>
      <w:pPr>
        <w:spacing w:after="40" w:before="40"/>
        <w:ind w:left="432"/>
      </w:pPr>
      <w:r>
        <w:rPr>
          <w:rFonts w:ascii="Courier New" w:hAnsi="Courier New"/>
          <w:color w:val="1A1A6E"/>
          <w:sz w:val="18"/>
        </w:rPr>
        <w:t>spring.datasource.url=jdbc:mysql://localhost:3306/ecommerce_db</w:t>
      </w:r>
    </w:p>
    <w:p>
      <w:pPr>
        <w:spacing w:after="40" w:before="40"/>
        <w:ind w:left="432"/>
      </w:pPr>
      <w:r>
        <w:rPr>
          <w:rFonts w:ascii="Courier New" w:hAnsi="Courier New"/>
          <w:color w:val="1A1A6E"/>
          <w:sz w:val="18"/>
        </w:rPr>
        <w:t xml:space="preserve">    ?useSSL=false&amp;serverTimezone=UTC&amp;allowPublicKeyRetrieval=true</w:t>
      </w:r>
    </w:p>
    <w:p>
      <w:pPr>
        <w:spacing w:after="40" w:before="40"/>
        <w:ind w:left="432"/>
      </w:pPr>
      <w:r>
        <w:rPr>
          <w:rFonts w:ascii="Courier New" w:hAnsi="Courier New"/>
          <w:color w:val="1A1A6E"/>
          <w:sz w:val="18"/>
        </w:rPr>
        <w:t>spring.datasource.username=ecommerce_user</w:t>
      </w:r>
    </w:p>
    <w:p>
      <w:pPr>
        <w:spacing w:after="40" w:before="40"/>
        <w:ind w:left="432"/>
      </w:pPr>
      <w:r>
        <w:rPr>
          <w:rFonts w:ascii="Courier New" w:hAnsi="Courier New"/>
          <w:color w:val="1A1A6E"/>
          <w:sz w:val="18"/>
        </w:rPr>
        <w:t>spring.datasource.password=Shiva@1234</w:t>
      </w:r>
    </w:p>
    <w:p>
      <w:pPr>
        <w:spacing w:after="40" w:before="40"/>
        <w:ind w:left="432"/>
      </w:pPr>
      <w:r>
        <w:rPr>
          <w:rFonts w:ascii="Courier New" w:hAnsi="Courier New"/>
          <w:color w:val="1A1A6E"/>
          <w:sz w:val="18"/>
        </w:rPr>
        <w:t>spring.datasource.driver-class-name=com.mysql.cj.jdbc.Driver</w:t>
      </w:r>
    </w:p>
    <w:p>
      <w:pPr>
        <w:spacing w:after="40" w:before="40"/>
        <w:ind w:left="432"/>
      </w:pPr>
      <w:r>
        <w:rPr>
          <w:rFonts w:ascii="Courier New" w:hAnsi="Courier New"/>
          <w:color w:val="1A1A6E"/>
          <w:sz w:val="18"/>
        </w:rPr>
      </w:r>
    </w:p>
    <w:p>
      <w:pPr>
        <w:spacing w:after="40" w:before="40"/>
        <w:ind w:left="432"/>
      </w:pPr>
      <w:r>
        <w:rPr>
          <w:rFonts w:ascii="Courier New" w:hAnsi="Courier New"/>
          <w:color w:val="1A1A6E"/>
          <w:sz w:val="18"/>
        </w:rPr>
        <w:t># JPA / Hibernate</w:t>
      </w:r>
    </w:p>
    <w:p>
      <w:pPr>
        <w:spacing w:after="40" w:before="40"/>
        <w:ind w:left="432"/>
      </w:pPr>
      <w:r>
        <w:rPr>
          <w:rFonts w:ascii="Courier New" w:hAnsi="Courier New"/>
          <w:color w:val="1A1A6E"/>
          <w:sz w:val="18"/>
        </w:rPr>
        <w:t>spring.jpa.hibernate.ddl-auto=update</w:t>
      </w:r>
    </w:p>
    <w:p>
      <w:pPr>
        <w:spacing w:after="40" w:before="40"/>
        <w:ind w:left="432"/>
      </w:pPr>
      <w:r>
        <w:rPr>
          <w:rFonts w:ascii="Courier New" w:hAnsi="Courier New"/>
          <w:color w:val="1A1A6E"/>
          <w:sz w:val="18"/>
        </w:rPr>
        <w:t>spring.jpa.show-sql=true</w:t>
      </w:r>
    </w:p>
    <w:p>
      <w:pPr>
        <w:spacing w:after="40" w:before="40"/>
        <w:ind w:left="432"/>
      </w:pPr>
      <w:r>
        <w:rPr>
          <w:rFonts w:ascii="Courier New" w:hAnsi="Courier New"/>
          <w:color w:val="1A1A6E"/>
          <w:sz w:val="18"/>
        </w:rPr>
        <w:t>spring.jpa.properties.hibernate.format_sql=true</w:t>
      </w:r>
    </w:p>
    <w:p>
      <w:pPr>
        <w:spacing w:after="40" w:before="40"/>
        <w:ind w:left="432"/>
      </w:pPr>
      <w:r>
        <w:rPr>
          <w:rFonts w:ascii="Courier New" w:hAnsi="Courier New"/>
          <w:color w:val="1A1A6E"/>
          <w:sz w:val="18"/>
        </w:rPr>
      </w:r>
    </w:p>
    <w:p>
      <w:pPr>
        <w:spacing w:after="40" w:before="40"/>
        <w:ind w:left="432"/>
      </w:pPr>
      <w:r>
        <w:rPr>
          <w:rFonts w:ascii="Courier New" w:hAnsi="Courier New"/>
          <w:color w:val="1A1A6E"/>
          <w:sz w:val="18"/>
        </w:rPr>
        <w:t># JWT</w:t>
      </w:r>
    </w:p>
    <w:p>
      <w:pPr>
        <w:spacing w:after="40" w:before="40"/>
        <w:ind w:left="432"/>
      </w:pPr>
      <w:r>
        <w:rPr>
          <w:rFonts w:ascii="Courier New" w:hAnsi="Courier New"/>
          <w:color w:val="1A1A6E"/>
          <w:sz w:val="18"/>
        </w:rPr>
        <w:t>jwt.secret=5367566B597033...(64 char hex key)</w:t>
      </w:r>
    </w:p>
    <w:p>
      <w:pPr>
        <w:spacing w:after="40" w:before="40"/>
        <w:ind w:left="432"/>
      </w:pPr>
      <w:r>
        <w:rPr>
          <w:rFonts w:ascii="Courier New" w:hAnsi="Courier New"/>
          <w:color w:val="1A1A6E"/>
          <w:sz w:val="18"/>
        </w:rPr>
        <w:t>jwt.expiration=86400000</w:t>
      </w:r>
    </w:p>
    <w:p>
      <w:pPr>
        <w:spacing w:after="40" w:before="40"/>
        <w:ind w:left="432"/>
      </w:pPr>
      <w:r>
        <w:rPr>
          <w:rFonts w:ascii="Courier New" w:hAnsi="Courier New"/>
          <w:color w:val="1A1A6E"/>
          <w:sz w:val="18"/>
        </w:rPr>
      </w:r>
    </w:p>
    <w:p>
      <w:pPr>
        <w:spacing w:after="40" w:before="40"/>
        <w:ind w:left="432"/>
      </w:pPr>
      <w:r>
        <w:rPr>
          <w:rFonts w:ascii="Courier New" w:hAnsi="Courier New"/>
          <w:color w:val="1A1A6E"/>
          <w:sz w:val="18"/>
        </w:rPr>
        <w:t># CORS</w:t>
      </w:r>
    </w:p>
    <w:p>
      <w:pPr>
        <w:spacing w:after="40" w:before="40"/>
        <w:ind w:left="432"/>
      </w:pPr>
      <w:r>
        <w:rPr>
          <w:rFonts w:ascii="Courier New" w:hAnsi="Courier New"/>
          <w:color w:val="1A1A6E"/>
          <w:sz w:val="18"/>
        </w:rPr>
        <w:t>spring.web.cors.allowed-origins=http://localhost:5173</w:t>
      </w:r>
    </w:p>
    <w:p>
      <w:pPr>
        <w:spacing w:after="40" w:before="40"/>
        <w:ind w:left="432"/>
      </w:pPr>
      <w:r>
        <w:rPr>
          <w:rFonts w:ascii="Courier New" w:hAnsi="Courier New"/>
          <w:color w:val="1A1A6E"/>
          <w:sz w:val="18"/>
        </w:rPr>
      </w:r>
    </w:p>
    <w:p>
      <w:pPr>
        <w:spacing w:after="40" w:before="40"/>
        <w:ind w:left="432"/>
      </w:pPr>
      <w:r>
        <w:rPr>
          <w:rFonts w:ascii="Courier New" w:hAnsi="Courier New"/>
          <w:color w:val="1A1A6E"/>
          <w:sz w:val="18"/>
        </w:rPr>
        <w:t># Skip tests during build</w:t>
      </w:r>
    </w:p>
    <w:p>
      <w:pPr>
        <w:spacing w:after="40" w:before="40"/>
        <w:ind w:left="432"/>
      </w:pPr>
      <w:r>
        <w:rPr>
          <w:rFonts w:ascii="Courier New" w:hAnsi="Courier New"/>
          <w:color w:val="1A1A6E"/>
          <w:sz w:val="18"/>
        </w:rPr>
        <w:t>maven.test.skip=true</w:t>
      </w:r>
    </w:p>
    <w:p>
      <w:r>
        <w:br w:type="page"/>
      </w:r>
    </w:p>
    <w:p>
      <w:pPr>
        <w:spacing w:before="320" w:after="120"/>
        <w:pBdr>
          <w:bottom w:val="single" w:sz="8" w:space="1" w:color="1A3C6E"/>
        </w:pBdr>
      </w:pPr>
      <w:r>
        <w:rPr>
          <w:b/>
          <w:color w:val="1A3C6E"/>
          <w:sz w:val="36"/>
        </w:rPr>
        <w:t>10. API Testing Summary (Postman)</w:t>
      </w:r>
    </w:p>
    <w:p>
      <w:pPr>
        <w:spacing w:after="80"/>
      </w:pPr>
      <w:r>
        <w:rPr>
          <w:b w:val="0"/>
          <w:color w:val="1E1E1E"/>
          <w:sz w:val="21"/>
        </w:rPr>
        <w:t>All APIs have been tested using Postman. Every test case passed successfully.</w:t>
      </w:r>
    </w:p>
    <w:p>
      <w:pPr>
        <w:spacing w:before="200" w:after="120"/>
      </w:pPr>
      <w:r>
        <w:rPr>
          <w:b/>
          <w:color w:val="275CA2"/>
          <w:sz w:val="26"/>
        </w:rPr>
        <w:t>Auth API Tests</w:t>
      </w:r>
    </w:p>
    <w:tbl>
      <w:tblPr>
        <w:tblW w:type="auto" w:w="0"/>
        <w:jc w:val="left"/>
        <w:tblLook w:firstColumn="1" w:firstRow="1" w:lastColumn="0" w:lastRow="0" w:noHBand="0" w:noVBand="1" w:val="04A0"/>
      </w:tblPr>
      <w:tblGrid>
        <w:gridCol w:w="4680"/>
        <w:gridCol w:w="4680"/>
      </w:tblGrid>
      <w:tr>
        <w:tc>
          <w:tcPr>
            <w:tcW w:type="dxa" w:w="504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Test Case</w:t>
            </w:r>
          </w:p>
        </w:tc>
        <w:tc>
          <w:tcPr>
            <w:tcW w:type="dxa" w:w="432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Result</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Register new user</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 — token returned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Login with valid credentials</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 Passed — token returned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Register duplicate email</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 — error returned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Login wrong password</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 Passed — 401 error returned</w:t>
            </w:r>
          </w:p>
        </w:tc>
      </w:tr>
    </w:tbl>
    <w:p/>
    <w:p>
      <w:pPr>
        <w:spacing w:before="200" w:after="120"/>
      </w:pPr>
      <w:r>
        <w:rPr>
          <w:b/>
          <w:color w:val="275CA2"/>
          <w:sz w:val="26"/>
        </w:rPr>
        <w:t>Product API Tests</w:t>
      </w:r>
    </w:p>
    <w:tbl>
      <w:tblPr>
        <w:tblW w:type="auto" w:w="0"/>
        <w:jc w:val="left"/>
        <w:tblLook w:firstColumn="1" w:firstRow="1" w:lastColumn="0" w:lastRow="0" w:noHBand="0" w:noVBand="1" w:val="04A0"/>
      </w:tblPr>
      <w:tblGrid>
        <w:gridCol w:w="4680"/>
        <w:gridCol w:w="4680"/>
      </w:tblGrid>
      <w:tr>
        <w:tc>
          <w:tcPr>
            <w:tcW w:type="dxa" w:w="504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Test Case</w:t>
            </w:r>
          </w:p>
        </w:tc>
        <w:tc>
          <w:tcPr>
            <w:tcW w:type="dxa" w:w="432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Result</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Add product as Admin</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Get all products</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 Passed — paginated response</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Pagination and sorting</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Search by keyword</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Filter by category</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Get product by ID</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Update product</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Delete product</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Add product as USER (denied)</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 — 403 returned</w:t>
            </w:r>
          </w:p>
        </w:tc>
      </w:tr>
    </w:tbl>
    <w:p/>
    <w:p>
      <w:pPr>
        <w:spacing w:before="200" w:after="120"/>
      </w:pPr>
      <w:r>
        <w:rPr>
          <w:b/>
          <w:color w:val="275CA2"/>
          <w:sz w:val="26"/>
        </w:rPr>
        <w:t>Cart API Tests</w:t>
      </w:r>
    </w:p>
    <w:tbl>
      <w:tblPr>
        <w:tblW w:type="auto" w:w="0"/>
        <w:jc w:val="left"/>
        <w:tblLook w:firstColumn="1" w:firstRow="1" w:lastColumn="0" w:lastRow="0" w:noHBand="0" w:noVBand="1" w:val="04A0"/>
      </w:tblPr>
      <w:tblGrid>
        <w:gridCol w:w="4680"/>
        <w:gridCol w:w="4680"/>
      </w:tblGrid>
      <w:tr>
        <w:tc>
          <w:tcPr>
            <w:tcW w:type="dxa" w:w="504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Test Case</w:t>
            </w:r>
          </w:p>
        </w:tc>
        <w:tc>
          <w:tcPr>
            <w:tcW w:type="dxa" w:w="432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Result</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Get empty cart</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Add item to cart</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Add same product again</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 — quantity increased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Update cart item quantity</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Out of stock check</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 — error returned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Remove item from cart</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Clear entire cart</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w:t>
            </w:r>
          </w:p>
        </w:tc>
      </w:tr>
    </w:tbl>
    <w:p/>
    <w:p>
      <w:pPr>
        <w:spacing w:before="200" w:after="120"/>
      </w:pPr>
      <w:r>
        <w:rPr>
          <w:b/>
          <w:color w:val="275CA2"/>
          <w:sz w:val="26"/>
        </w:rPr>
        <w:t>Order API Tests</w:t>
      </w:r>
    </w:p>
    <w:tbl>
      <w:tblPr>
        <w:tblW w:type="auto" w:w="0"/>
        <w:jc w:val="left"/>
        <w:tblLook w:firstColumn="1" w:firstRow="1" w:lastColumn="0" w:lastRow="0" w:noHBand="0" w:noVBand="1" w:val="04A0"/>
      </w:tblPr>
      <w:tblGrid>
        <w:gridCol w:w="4680"/>
        <w:gridCol w:w="4680"/>
      </w:tblGrid>
      <w:tr>
        <w:tc>
          <w:tcPr>
            <w:tcW w:type="dxa" w:w="504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Test Case</w:t>
            </w:r>
          </w:p>
        </w:tc>
        <w:tc>
          <w:tcPr>
            <w:tcW w:type="dxa" w:w="432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Result</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Place order from cart</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 — items, total, status correct</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Cart cleared after order</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Get my orders</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 — paginated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Get single order</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Cancel PENDING order</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 — status CANCELLED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Get all orders (Admin)</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Update status to CONFIRMED</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Update status to SHIPPED</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Update status to DELIVERED</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Passed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Place order with empty cart</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 Passed — error returned</w:t>
            </w:r>
          </w:p>
        </w:tc>
      </w:tr>
    </w:tbl>
    <w:p/>
    <w:p>
      <w:r>
        <w:br w:type="page"/>
      </w:r>
    </w:p>
    <w:p>
      <w:pPr>
        <w:spacing w:before="320" w:after="120"/>
        <w:pBdr>
          <w:bottom w:val="single" w:sz="8" w:space="1" w:color="1A3C6E"/>
        </w:pBdr>
      </w:pPr>
      <w:r>
        <w:rPr>
          <w:b/>
          <w:color w:val="1A3C6E"/>
          <w:sz w:val="36"/>
        </w:rPr>
        <w:t>11. Frontend Plan (Next Phase)</w:t>
      </w:r>
    </w:p>
    <w:p>
      <w:pPr>
        <w:spacing w:after="80"/>
      </w:pPr>
      <w:r>
        <w:rPr>
          <w:b w:val="0"/>
          <w:color w:val="1E1E1E"/>
          <w:sz w:val="21"/>
        </w:rPr>
        <w:t>The frontend will be built using React 18 with TypeScript and Vite. It will consume all the backend APIs listed above. The project is already initialized at: https://github.com/ShivKumar-Dev1/ecommerce-frontend</w:t>
      </w:r>
    </w:p>
    <w:p>
      <w:pPr>
        <w:spacing w:before="200" w:after="120"/>
      </w:pPr>
      <w:r>
        <w:rPr>
          <w:b/>
          <w:color w:val="275CA2"/>
          <w:sz w:val="26"/>
        </w:rPr>
        <w:t>Frontend Tech Stack</w:t>
      </w:r>
    </w:p>
    <w:tbl>
      <w:tblPr>
        <w:tblW w:type="auto" w:w="0"/>
        <w:jc w:val="left"/>
        <w:tblLook w:firstColumn="1" w:firstRow="1" w:lastColumn="0" w:lastRow="0" w:noHBand="0" w:noVBand="1" w:val="04A0"/>
      </w:tblPr>
      <w:tblGrid>
        <w:gridCol w:w="4680"/>
        <w:gridCol w:w="4680"/>
      </w:tblGrid>
      <w:tr>
        <w:tc>
          <w:tcPr>
            <w:tcW w:type="dxa" w:w="288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Technology</w:t>
            </w:r>
          </w:p>
        </w:tc>
        <w:tc>
          <w:tcPr>
            <w:tcW w:type="dxa" w:w="648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Purpose</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React 18</w:t>
            </w:r>
          </w:p>
        </w:tc>
        <w:tc>
          <w:tcPr>
            <w:tcW w:type="dxa" w:w="648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UI framework</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TypeScript</w:t>
            </w:r>
          </w:p>
        </w:tc>
        <w:tc>
          <w:tcPr>
            <w:tcW w:type="dxa" w:w="648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Type safety</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Vite</w:t>
            </w:r>
          </w:p>
        </w:tc>
        <w:tc>
          <w:tcPr>
            <w:tcW w:type="dxa" w:w="648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Build tool and dev server (runs on port 5173)</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Redux Toolkit</w:t>
            </w:r>
          </w:p>
        </w:tc>
        <w:tc>
          <w:tcPr>
            <w:tcW w:type="dxa" w:w="648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Global state management for auth, cart, products</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Axios</w:t>
            </w:r>
          </w:p>
        </w:tc>
        <w:tc>
          <w:tcPr>
            <w:tcW w:type="dxa" w:w="648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HTTP client for API calls with JWT interceptor</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React Router</w:t>
            </w:r>
          </w:p>
        </w:tc>
        <w:tc>
          <w:tcPr>
            <w:tcW w:type="dxa" w:w="648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Client-side routing between pages</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React Hook Form</w:t>
            </w:r>
          </w:p>
        </w:tc>
        <w:tc>
          <w:tcPr>
            <w:tcW w:type="dxa" w:w="648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Form handling and validation</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MUI / Tailwind</w:t>
            </w:r>
          </w:p>
        </w:tc>
        <w:tc>
          <w:tcPr>
            <w:tcW w:type="dxa" w:w="648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UI component library for styling</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React Toastify</w:t>
            </w:r>
          </w:p>
        </w:tc>
        <w:tc>
          <w:tcPr>
            <w:tcW w:type="dxa" w:w="648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Toast notifications</w:t>
            </w:r>
          </w:p>
        </w:tc>
      </w:tr>
    </w:tbl>
    <w:p/>
    <w:p>
      <w:pPr>
        <w:spacing w:before="200" w:after="120"/>
      </w:pPr>
      <w:r>
        <w:rPr>
          <w:b/>
          <w:color w:val="275CA2"/>
          <w:sz w:val="26"/>
        </w:rPr>
        <w:t>Pages to Build</w:t>
      </w:r>
    </w:p>
    <w:tbl>
      <w:tblPr>
        <w:tblW w:type="auto" w:w="0"/>
        <w:jc w:val="left"/>
        <w:tblLook w:firstColumn="1" w:firstRow="1" w:lastColumn="0" w:lastRow="0" w:noHBand="0" w:noVBand="1" w:val="04A0"/>
      </w:tblPr>
      <w:tblGrid>
        <w:gridCol w:w="2340"/>
        <w:gridCol w:w="2340"/>
        <w:gridCol w:w="2340"/>
        <w:gridCol w:w="2340"/>
      </w:tblGrid>
      <w:tr>
        <w:tc>
          <w:tcPr>
            <w:tcW w:type="dxa" w:w="216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Page</w:t>
            </w:r>
          </w:p>
        </w:tc>
        <w:tc>
          <w:tcPr>
            <w:tcW w:type="dxa" w:w="2304"/>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Route</w:t>
            </w:r>
          </w:p>
        </w:tc>
        <w:tc>
          <w:tcPr>
            <w:tcW w:type="dxa" w:w="1296"/>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Access</w:t>
            </w:r>
          </w:p>
        </w:tc>
        <w:tc>
          <w:tcPr>
            <w:tcW w:type="dxa" w:w="360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Connected API</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Login</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/login</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Public</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POST /auth/login</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Register</w:t>
            </w:r>
          </w:p>
        </w:tc>
        <w:tc>
          <w:tcPr>
            <w:tcW w:type="dxa" w:w="2304"/>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/register</w:t>
            </w:r>
          </w:p>
        </w:tc>
        <w:tc>
          <w:tcPr>
            <w:tcW w:type="dxa" w:w="129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Public</w:t>
            </w:r>
          </w:p>
        </w:tc>
        <w:tc>
          <w:tcPr>
            <w:tcW w:type="dxa" w:w="360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POST /auth/register</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Product Listing</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/products</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Public</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GET /products, /products/search</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Product Detail</w:t>
            </w:r>
          </w:p>
        </w:tc>
        <w:tc>
          <w:tcPr>
            <w:tcW w:type="dxa" w:w="2304"/>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/products/:id</w:t>
            </w:r>
          </w:p>
        </w:tc>
        <w:tc>
          <w:tcPr>
            <w:tcW w:type="dxa" w:w="129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Public</w:t>
            </w:r>
          </w:p>
        </w:tc>
        <w:tc>
          <w:tcPr>
            <w:tcW w:type="dxa" w:w="360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GET /products/{id}</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Cart</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/cart</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USER</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GET/POST/PUT/DELETE /cart</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Order History</w:t>
            </w:r>
          </w:p>
        </w:tc>
        <w:tc>
          <w:tcPr>
            <w:tcW w:type="dxa" w:w="2304"/>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/orders</w:t>
            </w:r>
          </w:p>
        </w:tc>
        <w:tc>
          <w:tcPr>
            <w:tcW w:type="dxa" w:w="129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USER</w:t>
            </w:r>
          </w:p>
        </w:tc>
        <w:tc>
          <w:tcPr>
            <w:tcW w:type="dxa" w:w="360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GET /orders</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Admin Dashboard</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/admin</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ADMIN</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GET /orders/all</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Manage Products</w:t>
            </w:r>
          </w:p>
        </w:tc>
        <w:tc>
          <w:tcPr>
            <w:tcW w:type="dxa" w:w="2304"/>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/admin/products</w:t>
            </w:r>
          </w:p>
        </w:tc>
        <w:tc>
          <w:tcPr>
            <w:tcW w:type="dxa" w:w="129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ADMIN</w:t>
            </w:r>
          </w:p>
        </w:tc>
        <w:tc>
          <w:tcPr>
            <w:tcW w:type="dxa" w:w="360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POST/PUT/DELETE /products</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Manage Orders</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/admin/orders</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ADMIN</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PUT /orders/{id}/status</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Manage Users</w:t>
            </w:r>
          </w:p>
        </w:tc>
        <w:tc>
          <w:tcPr>
            <w:tcW w:type="dxa" w:w="2304"/>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/admin/users</w:t>
            </w:r>
          </w:p>
        </w:tc>
        <w:tc>
          <w:tcPr>
            <w:tcW w:type="dxa" w:w="1296"/>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ADMIN</w:t>
            </w:r>
          </w:p>
        </w:tc>
        <w:tc>
          <w:tcPr>
            <w:tcW w:type="dxa" w:w="360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GET /admin/users</w:t>
            </w:r>
          </w:p>
        </w:tc>
      </w:tr>
    </w:tbl>
    <w:p/>
    <w:p>
      <w:pPr>
        <w:spacing w:before="200" w:after="120"/>
      </w:pPr>
      <w:r>
        <w:rPr>
          <w:b/>
          <w:color w:val="275CA2"/>
          <w:sz w:val="26"/>
        </w:rPr>
        <w:t>Redux Store Slices</w:t>
      </w:r>
    </w:p>
    <w:tbl>
      <w:tblPr>
        <w:tblW w:type="auto" w:w="0"/>
        <w:jc w:val="left"/>
        <w:tblLook w:firstColumn="1" w:firstRow="1" w:lastColumn="0" w:lastRow="0" w:noHBand="0" w:noVBand="1" w:val="04A0"/>
      </w:tblPr>
      <w:tblGrid>
        <w:gridCol w:w="4680"/>
        <w:gridCol w:w="4680"/>
      </w:tblGrid>
      <w:tr>
        <w:tc>
          <w:tcPr>
            <w:tcW w:type="dxa" w:w="2592"/>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Slice</w:t>
            </w:r>
          </w:p>
        </w:tc>
        <w:tc>
          <w:tcPr>
            <w:tcW w:type="dxa" w:w="6768"/>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State it manages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authSlice</w:t>
            </w:r>
          </w:p>
        </w:tc>
        <w:tc>
          <w:tcPr>
            <w:tcW w:type="dxa" w:w="67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currentUser, token, isLoggedIn, role — persisted in localStorage</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productSlice</w:t>
            </w:r>
          </w:p>
        </w:tc>
        <w:tc>
          <w:tcPr>
            <w:tcW w:type="dxa" w:w="6768"/>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productList, selectedProduct, pagination, loading, error</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cartSlice</w:t>
            </w:r>
          </w:p>
        </w:tc>
        <w:tc>
          <w:tcPr>
            <w:tcW w:type="dxa" w:w="67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cartItems, totalPrice, totalItems — synced with backend</w:t>
            </w:r>
          </w:p>
        </w:tc>
      </w:tr>
    </w:tbl>
    <w:p/>
    <w:p>
      <w:pPr>
        <w:spacing w:before="200" w:after="120"/>
      </w:pPr>
      <w:r>
        <w:rPr>
          <w:b/>
          <w:color w:val="275CA2"/>
          <w:sz w:val="26"/>
        </w:rPr>
        <w:t>Axios Configuration</w:t>
      </w:r>
    </w:p>
    <w:p>
      <w:pPr>
        <w:spacing w:after="80"/>
      </w:pPr>
      <w:r>
        <w:rPr>
          <w:b w:val="0"/>
          <w:color w:val="1E1E1E"/>
          <w:sz w:val="21"/>
        </w:rPr>
        <w:t>A single Axios instance will be created with a JWT interceptor that automatically attaches the token to every request header:</w:t>
      </w:r>
    </w:p>
    <w:p>
      <w:pPr>
        <w:spacing w:after="40" w:before="40"/>
        <w:ind w:left="432"/>
      </w:pPr>
      <w:r>
        <w:rPr>
          <w:rFonts w:ascii="Courier New" w:hAnsi="Courier New"/>
          <w:color w:val="1A1A6E"/>
          <w:sz w:val="18"/>
        </w:rPr>
        <w:t>const axiosInstance = axios.create({</w:t>
      </w:r>
    </w:p>
    <w:p>
      <w:pPr>
        <w:spacing w:after="40" w:before="40"/>
        <w:ind w:left="432"/>
      </w:pPr>
      <w:r>
        <w:rPr>
          <w:rFonts w:ascii="Courier New" w:hAnsi="Courier New"/>
          <w:color w:val="1A1A6E"/>
          <w:sz w:val="18"/>
        </w:rPr>
        <w:t xml:space="preserve">    baseURL: 'http://localhost:8085',</w:t>
      </w:r>
    </w:p>
    <w:p>
      <w:pPr>
        <w:spacing w:after="40" w:before="40"/>
        <w:ind w:left="432"/>
      </w:pPr>
      <w:r>
        <w:rPr>
          <w:rFonts w:ascii="Courier New" w:hAnsi="Courier New"/>
          <w:color w:val="1A1A6E"/>
          <w:sz w:val="18"/>
        </w:rPr>
        <w:t>});</w:t>
      </w:r>
    </w:p>
    <w:p>
      <w:pPr>
        <w:spacing w:after="40" w:before="40"/>
        <w:ind w:left="432"/>
      </w:pPr>
      <w:r>
        <w:rPr>
          <w:rFonts w:ascii="Courier New" w:hAnsi="Courier New"/>
          <w:color w:val="1A1A6E"/>
          <w:sz w:val="18"/>
        </w:rPr>
      </w:r>
    </w:p>
    <w:p>
      <w:pPr>
        <w:spacing w:after="40" w:before="40"/>
        <w:ind w:left="432"/>
      </w:pPr>
      <w:r>
        <w:rPr>
          <w:rFonts w:ascii="Courier New" w:hAnsi="Courier New"/>
          <w:color w:val="1A1A6E"/>
          <w:sz w:val="18"/>
        </w:rPr>
        <w:t>axiosInstance.interceptors.request.use((config) =&gt; {</w:t>
      </w:r>
    </w:p>
    <w:p>
      <w:pPr>
        <w:spacing w:after="40" w:before="40"/>
        <w:ind w:left="432"/>
      </w:pPr>
      <w:r>
        <w:rPr>
          <w:rFonts w:ascii="Courier New" w:hAnsi="Courier New"/>
          <w:color w:val="1A1A6E"/>
          <w:sz w:val="18"/>
        </w:rPr>
        <w:t xml:space="preserve">    const token = localStorage.getItem('token');</w:t>
      </w:r>
    </w:p>
    <w:p>
      <w:pPr>
        <w:spacing w:after="40" w:before="40"/>
        <w:ind w:left="432"/>
      </w:pPr>
      <w:r>
        <w:rPr>
          <w:rFonts w:ascii="Courier New" w:hAnsi="Courier New"/>
          <w:color w:val="1A1A6E"/>
          <w:sz w:val="18"/>
        </w:rPr>
        <w:t xml:space="preserve">    if (token) config.headers.Authorization = `Bearer ${token}`;</w:t>
      </w:r>
    </w:p>
    <w:p>
      <w:pPr>
        <w:spacing w:after="40" w:before="40"/>
        <w:ind w:left="432"/>
      </w:pPr>
      <w:r>
        <w:rPr>
          <w:rFonts w:ascii="Courier New" w:hAnsi="Courier New"/>
          <w:color w:val="1A1A6E"/>
          <w:sz w:val="18"/>
        </w:rPr>
        <w:t xml:space="preserve">    return config;</w:t>
      </w:r>
    </w:p>
    <w:p>
      <w:pPr>
        <w:spacing w:after="40" w:before="40"/>
        <w:ind w:left="432"/>
      </w:pPr>
      <w:r>
        <w:rPr>
          <w:rFonts w:ascii="Courier New" w:hAnsi="Courier New"/>
          <w:color w:val="1A1A6E"/>
          <w:sz w:val="18"/>
        </w:rPr>
        <w:t>});</w:t>
      </w:r>
    </w:p>
    <w:p>
      <w:pPr>
        <w:spacing w:before="200" w:after="120"/>
      </w:pPr>
      <w:r>
        <w:rPr>
          <w:b/>
          <w:color w:val="275CA2"/>
          <w:sz w:val="26"/>
        </w:rPr>
        <w:t>Frontend Development Order</w:t>
      </w:r>
    </w:p>
    <w:tbl>
      <w:tblPr>
        <w:tblW w:type="auto" w:w="0"/>
        <w:jc w:val="left"/>
        <w:tblLook w:firstColumn="1" w:firstRow="1" w:lastColumn="0" w:lastRow="0" w:noHBand="0" w:noVBand="1" w:val="04A0"/>
      </w:tblPr>
      <w:tblGrid>
        <w:gridCol w:w="3120"/>
        <w:gridCol w:w="3120"/>
        <w:gridCol w:w="3120"/>
      </w:tblGrid>
      <w:tr>
        <w:tc>
          <w:tcPr>
            <w:tcW w:type="dxa" w:w="72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Step</w:t>
            </w:r>
          </w:p>
        </w:tc>
        <w:tc>
          <w:tcPr>
            <w:tcW w:type="dxa" w:w="360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Task</w:t>
            </w:r>
          </w:p>
        </w:tc>
        <w:tc>
          <w:tcPr>
            <w:tcW w:type="dxa" w:w="504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Details</w:t>
            </w:r>
          </w:p>
        </w:tc>
      </w:tr>
      <w:tr>
        <w:tc>
          <w:tcPr>
            <w:tcW w:type="dxa" w:w="7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1</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Axios config + JWT interceptor</w:t>
            </w:r>
          </w:p>
        </w:tc>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Auto-attach token to all requests</w:t>
            </w:r>
          </w:p>
        </w:tc>
      </w:tr>
      <w:tr>
        <w:tc>
          <w:tcPr>
            <w:tcW w:type="dxa" w:w="7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2</w:t>
            </w:r>
          </w:p>
        </w:tc>
        <w:tc>
          <w:tcPr>
            <w:tcW w:type="dxa" w:w="360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TypeScript interfaces (types/index.ts)</w:t>
            </w:r>
          </w:p>
        </w:tc>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Type definitions for all API responses</w:t>
            </w:r>
          </w:p>
        </w:tc>
      </w:tr>
      <w:tr>
        <w:tc>
          <w:tcPr>
            <w:tcW w:type="dxa" w:w="7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3</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Redux store (auth, product, cart slices)</w:t>
            </w:r>
          </w:p>
        </w:tc>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Global state management</w:t>
            </w:r>
          </w:p>
        </w:tc>
      </w:tr>
      <w:tr>
        <w:tc>
          <w:tcPr>
            <w:tcW w:type="dxa" w:w="7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4</w:t>
            </w:r>
          </w:p>
        </w:tc>
        <w:tc>
          <w:tcPr>
            <w:tcW w:type="dxa" w:w="360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Login + Register pages</w:t>
            </w:r>
          </w:p>
        </w:tc>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Connect to /auth/login and /auth/register</w:t>
            </w:r>
          </w:p>
        </w:tc>
      </w:tr>
      <w:tr>
        <w:tc>
          <w:tcPr>
            <w:tcW w:type="dxa" w:w="7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5</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Product listing + search + filter</w:t>
            </w:r>
          </w:p>
        </w:tc>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Connect to /products and /products/search</w:t>
            </w:r>
          </w:p>
        </w:tc>
      </w:tr>
      <w:tr>
        <w:tc>
          <w:tcPr>
            <w:tcW w:type="dxa" w:w="7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6</w:t>
            </w:r>
          </w:p>
        </w:tc>
        <w:tc>
          <w:tcPr>
            <w:tcW w:type="dxa" w:w="360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Product detail page</w:t>
            </w:r>
          </w:p>
        </w:tc>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Connect to /products/{id}</w:t>
            </w:r>
          </w:p>
        </w:tc>
      </w:tr>
      <w:tr>
        <w:tc>
          <w:tcPr>
            <w:tcW w:type="dxa" w:w="7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7</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Cart page</w:t>
            </w:r>
          </w:p>
        </w:tc>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Full cart management UI</w:t>
            </w:r>
          </w:p>
        </w:tc>
      </w:tr>
      <w:tr>
        <w:tc>
          <w:tcPr>
            <w:tcW w:type="dxa" w:w="7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8</w:t>
            </w:r>
          </w:p>
        </w:tc>
        <w:tc>
          <w:tcPr>
            <w:tcW w:type="dxa" w:w="360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Order placement + order history</w:t>
            </w:r>
          </w:p>
        </w:tc>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Connect to /orders</w:t>
            </w:r>
          </w:p>
        </w:tc>
      </w:tr>
      <w:tr>
        <w:tc>
          <w:tcPr>
            <w:tcW w:type="dxa" w:w="7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9</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Admin dashboard + manage products</w:t>
            </w:r>
          </w:p>
        </w:tc>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Admin CRUD for products</w:t>
            </w:r>
          </w:p>
        </w:tc>
      </w:tr>
      <w:tr>
        <w:tc>
          <w:tcPr>
            <w:tcW w:type="dxa" w:w="7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10</w:t>
            </w:r>
          </w:p>
        </w:tc>
        <w:tc>
          <w:tcPr>
            <w:tcW w:type="dxa" w:w="360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Admin manage orders + users</w:t>
            </w:r>
          </w:p>
        </w:tc>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Order status updates, user list</w:t>
            </w:r>
          </w:p>
        </w:tc>
      </w:tr>
    </w:tbl>
    <w:p/>
    <w:p/>
    <w:p>
      <w:pPr>
        <w:spacing w:before="200" w:after="120"/>
      </w:pPr>
      <w:r>
        <w:rPr>
          <w:b/>
          <w:color w:val="275CA2"/>
          <w:sz w:val="26"/>
        </w:rPr>
        <w:t>Important Notes for Frontend Development</w:t>
      </w:r>
    </w:p>
    <w:p>
      <w:pPr>
        <w:spacing w:after="60"/>
        <w:ind w:left="576"/>
      </w:pPr>
      <w:r>
        <w:rPr>
          <w:color w:val="1E1E1E"/>
          <w:sz w:val="21"/>
        </w:rPr>
        <w:t>• Backend runs on port 8085 — configure Vite proxy to avoid CORS issues</w:t>
      </w:r>
    </w:p>
    <w:p>
      <w:pPr>
        <w:spacing w:after="60"/>
        <w:ind w:left="576"/>
      </w:pPr>
      <w:r>
        <w:rPr>
          <w:color w:val="1E1E1E"/>
          <w:sz w:val="21"/>
        </w:rPr>
        <w:t>• All protected routes need Authorization: Bearer &lt;token&gt; header</w:t>
      </w:r>
    </w:p>
    <w:p>
      <w:pPr>
        <w:spacing w:after="60"/>
        <w:ind w:left="576"/>
      </w:pPr>
      <w:r>
        <w:rPr>
          <w:color w:val="1E1E1E"/>
          <w:sz w:val="21"/>
        </w:rPr>
        <w:t>• Token is returned in AuthResponse.token after login or register</w:t>
      </w:r>
    </w:p>
    <w:p>
      <w:pPr>
        <w:spacing w:after="60"/>
        <w:ind w:left="576"/>
      </w:pPr>
      <w:r>
        <w:rPr>
          <w:color w:val="1E1E1E"/>
          <w:sz w:val="21"/>
        </w:rPr>
        <w:t>• User role is returned in AuthResponse.role — use it to show/hide admin features</w:t>
      </w:r>
    </w:p>
    <w:p>
      <w:pPr>
        <w:spacing w:after="60"/>
        <w:ind w:left="576"/>
      </w:pPr>
      <w:r>
        <w:rPr>
          <w:color w:val="1E1E1E"/>
          <w:sz w:val="21"/>
        </w:rPr>
        <w:t>• All API responses are wrapped in ApiResponse&lt;T&gt; — access data via response.data.data</w:t>
      </w:r>
    </w:p>
    <w:p>
      <w:pPr>
        <w:spacing w:after="60"/>
        <w:ind w:left="576"/>
      </w:pPr>
      <w:r>
        <w:rPr>
          <w:color w:val="1E1E1E"/>
          <w:sz w:val="21"/>
        </w:rPr>
        <w:t>• Product listing supports pagination — use page, size, sortBy, sortDir query params</w:t>
      </w:r>
    </w:p>
    <w:p>
      <w:pPr>
        <w:spacing w:after="60"/>
        <w:ind w:left="576"/>
      </w:pPr>
      <w:r>
        <w:rPr>
          <w:color w:val="1E1E1E"/>
          <w:sz w:val="21"/>
        </w:rPr>
        <w:t>• Cart and order endpoints automatically identify user from JWT token — no need to send userId</w:t>
      </w:r>
    </w:p>
    <w:p>
      <w:r>
        <w:br w:type="page"/>
      </w:r>
    </w:p>
    <w:p>
      <w:pPr>
        <w:spacing w:before="320" w:after="120"/>
        <w:pBdr>
          <w:bottom w:val="single" w:sz="8" w:space="1" w:color="1A3C6E"/>
        </w:pBdr>
      </w:pPr>
      <w:r>
        <w:rPr>
          <w:b/>
          <w:color w:val="1A3C6E"/>
          <w:sz w:val="36"/>
        </w:rPr>
        <w:t>12. GitHub Repository</w:t>
      </w:r>
    </w:p>
    <w:tbl>
      <w:tblPr>
        <w:tblW w:type="auto" w:w="0"/>
        <w:jc w:val="left"/>
        <w:tblLook w:firstColumn="1" w:firstRow="1" w:lastColumn="0" w:lastRow="0" w:noHBand="0" w:noVBand="1" w:val="04A0"/>
      </w:tblPr>
      <w:tblGrid>
        <w:gridCol w:w="3120"/>
        <w:gridCol w:w="3120"/>
        <w:gridCol w:w="3120"/>
      </w:tblGrid>
      <w:tr>
        <w:tc>
          <w:tcPr>
            <w:tcW w:type="dxa" w:w="144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Repo</w:t>
            </w:r>
          </w:p>
        </w:tc>
        <w:tc>
          <w:tcPr>
            <w:tcW w:type="dxa" w:w="576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URL</w:t>
            </w:r>
          </w:p>
        </w:tc>
        <w:tc>
          <w:tcPr>
            <w:tcW w:type="dxa" w:w="216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Status</w:t>
            </w:r>
          </w:p>
        </w:tc>
      </w:tr>
      <w:tr>
        <w:tc>
          <w:tcPr>
            <w:tcW w:type="dxa" w:w="14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Backend</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https://github.com/ShivKumar-Dev1/ecommerce-backend</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 Complete</w:t>
            </w:r>
          </w:p>
        </w:tc>
      </w:tr>
      <w:tr>
        <w:tc>
          <w:tcPr>
            <w:tcW w:type="dxa" w:w="14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Frontend</w:t>
            </w:r>
          </w:p>
        </w:tc>
        <w:tc>
          <w:tcPr>
            <w:tcW w:type="dxa" w:w="57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https://github.com/ShivKumar-Dev1/ecommerce-frontend</w:t>
            </w:r>
          </w:p>
        </w:tc>
        <w:tc>
          <w:tcPr>
            <w:tcW w:type="dxa" w:w="216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 In Progress</w:t>
            </w:r>
          </w:p>
        </w:tc>
      </w:tr>
    </w:tbl>
    <w:p/>
    <w:p>
      <w:pPr>
        <w:spacing w:before="200" w:after="120"/>
      </w:pPr>
      <w:r>
        <w:rPr>
          <w:b/>
          <w:color w:val="275CA2"/>
          <w:sz w:val="26"/>
        </w:rPr>
        <w:t>Git Commit History (Backend)</w:t>
      </w:r>
    </w:p>
    <w:tbl>
      <w:tblPr>
        <w:tblW w:type="auto" w:w="0"/>
        <w:jc w:val="left"/>
        <w:tblLook w:firstColumn="1" w:firstRow="1" w:lastColumn="0" w:lastRow="0" w:noHBand="0" w:noVBand="1" w:val="04A0"/>
      </w:tblPr>
      <w:tblGrid>
        <w:gridCol w:w="4680"/>
        <w:gridCol w:w="4680"/>
      </w:tblGrid>
      <w:tr>
        <w:tc>
          <w:tcPr>
            <w:tcW w:type="dxa" w:w="504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Commit Message</w:t>
            </w:r>
          </w:p>
        </w:tc>
        <w:tc>
          <w:tcPr>
            <w:tcW w:type="dxa" w:w="4320"/>
            <w:tcBorders>
              <w:top w:val="single" w:sz="4" w:space="0" w:color="CCCCCC"/>
              <w:left w:val="single" w:sz="4" w:space="0" w:color="CCCCCC"/>
              <w:bottom w:val="single" w:sz="4" w:space="0" w:color="CCCCCC"/>
              <w:right w:val="single" w:sz="4" w:space="0" w:color="CCCCCC"/>
            </w:tcBorders>
            <w:shd w:val="clear" w:color="auto" w:fill="1A3C6E"/>
          </w:tcPr>
          <w:p>
            <w:pPr>
              <w:spacing w:before="80" w:after="80"/>
            </w:pPr>
            <w:r>
              <w:rPr>
                <w:rFonts w:ascii="Arial" w:hAnsi="Arial"/>
                <w:b/>
                <w:color w:val="FFFFFF"/>
                <w:sz w:val="19"/>
              </w:rPr>
              <w:t>What was done</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initial: Spring Boot project setup with security and JPA config</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Project created, pom.xml, application.properties</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docs: add README</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Added README.md</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feat: add entities, repositories, DTOs, JWT security and auth APIs</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All entity, repo, DTO, security and auth files</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feat: add product APIs with pagination, search and filter</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Product CRUD with pagination</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feat: add cart APIs with add, update, remove and clear</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80" w:after="80"/>
            </w:pPr>
            <w:r>
              <w:rPr>
                <w:rFonts w:ascii="Arial" w:hAnsi="Arial"/>
                <w:color w:val="1E1E1E"/>
                <w:sz w:val="19"/>
              </w:rPr>
              <w:t>Full cart management</w:t>
            </w:r>
          </w:p>
        </w:tc>
      </w:tr>
      <w:tr>
        <w:tc>
          <w:tcPr>
            <w:tcW w:type="dxa" w:w="504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feat: add order APIs with place, cancel, status update and admin</w:t>
            </w:r>
          </w:p>
        </w:tc>
        <w:tc>
          <w:tcPr>
            <w:tcW w:type="dxa" w:w="4320"/>
            <w:tcBorders>
              <w:top w:val="single" w:sz="4" w:space="0" w:color="CCCCCC"/>
              <w:left w:val="single" w:sz="4" w:space="0" w:color="CCCCCC"/>
              <w:bottom w:val="single" w:sz="4" w:space="0" w:color="CCCCCC"/>
              <w:right w:val="single" w:sz="4" w:space="0" w:color="CCCCCC"/>
            </w:tcBorders>
            <w:shd w:val="clear" w:color="auto" w:fill="F2F6FF"/>
          </w:tcPr>
          <w:p>
            <w:pPr>
              <w:spacing w:before="80" w:after="80"/>
            </w:pPr>
            <w:r>
              <w:rPr>
                <w:rFonts w:ascii="Arial" w:hAnsi="Arial"/>
                <w:color w:val="1E1E1E"/>
                <w:sz w:val="19"/>
              </w:rPr>
              <w:t>Complete order management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